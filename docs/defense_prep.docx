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เอกสารเตรียมสอบปกป้องโปรเจค</w:t>
      </w:r>
    </w:p>
    <w:p>
      <w:pPr>
        <w:jc w:val="center"/>
      </w:pPr>
      <w:r>
        <w:rPr>
          <w:b/>
        </w:rPr>
        <w:t>ระบบตรวจจับตำหนิพื้นผิวเหล็กด้วยการเรียนรู้เชิงลึก (2-Stage: DMS46 → YOLO11)</w:t>
      </w:r>
    </w:p>
    <w:p>
      <w:pPr>
        <w:jc w:val="center"/>
      </w:pPr>
      <w:r>
        <w:t>สรุปทุกอย่างที่ควรตอบได้ในห้องสอบ — จัดตามกรอบ 8 หัวข้อ (ภาพรวม / architecture / database / diagram / algorithm-AI / API-backend / security / testing) + เวอร์ชัน AI ที่ใช้ + cheat sheet</w:t>
      </w:r>
    </w:p>
    <w:p>
      <w:pPr>
        <w:jc w:val="center"/>
      </w:pPr>
      <w:r>
        <w:t>สร้างอัตโนมัติจาก make_defense_prep_doc.py — อิงโค้ดจริงในโปรเจค</w:t>
      </w:r>
    </w:p>
    <w:p>
      <w:r>
        <w:br w:type="page"/>
      </w:r>
    </w:p>
    <w:p>
      <w:pPr>
        <w:pStyle w:val="Heading1"/>
      </w:pPr>
      <w:r>
        <w:t>0. วิธีใช้เอกสารนี้</w:t>
      </w:r>
    </w:p>
    <w:p>
      <w:r>
        <w:rPr>
          <w:b/>
        </w:rPr>
        <w:t>สูตรจำ: ทุก feature ในระบบ ตอบ 7 คำถามนี้ให้ได้</w:t>
      </w:r>
    </w:p>
    <w:p>
      <w:pPr>
        <w:pStyle w:val="ListBullet"/>
      </w:pPr>
      <w:r>
        <w:t>1. ทำอะไร?  2. ใครใช้?  3. Input คืออะไร?  4. Process ทำงานอย่างไร?</w:t>
      </w:r>
    </w:p>
    <w:p>
      <w:pPr>
        <w:pStyle w:val="ListBullet"/>
      </w:pPr>
      <w:r>
        <w:t>5. Output คืออะไร?  6. ข้อมูลเก็บที่ไหน?  7. ทำไมถึงออกแบบแบบนี้?</w:t>
      </w:r>
    </w:p>
    <w:p>
      <w:r>
        <w:rPr>
          <w:b/>
        </w:rPr>
        <w:t>ลำดับความสำคัญที่ควรแม่น: (1) ระบบตัวเอง (2) Architecture (3) Database (4) Diagram (5) Algorithm/AI — จุดขาย (6) Testing (7) Security</w:t>
      </w:r>
    </w:p>
    <w:p>
      <w:r>
        <w:rPr>
          <w:b w:val="0"/>
        </w:rPr>
        <w:t>จุดที่กรรมการชอบจับผิดในโปรเจคนี้: ต้อง “เล่าเองได้” ว่า Stage 1 (DMS46) ทดลองแล้ว ไม่ช่วย (negative ablation) และโมเดลเล่มจบไม่ transfer ไปภาพถ่ายจริง (domain gap) — สองข้อนี้คือผลลบที่เรารายงานอย่างตั้งใจ ไม่ใช่ความผิดพลาด</w:t>
      </w:r>
    </w:p>
    <w:p>
      <w:r>
        <w:br w:type="page"/>
      </w:r>
    </w:p>
    <w:p>
      <w:pPr>
        <w:pStyle w:val="Heading1"/>
      </w:pPr>
      <w:r>
        <w:t>1. ภาพรวมระบบ</w:t>
      </w:r>
    </w:p>
    <w:p>
      <w:pPr>
        <w:pStyle w:val="Heading2"/>
      </w:pPr>
      <w:r>
        <w:t>1.1 พูด 30–60 วินาที (pitch)</w:t>
      </w:r>
    </w:p>
    <w:p>
      <w:r>
        <w:rPr>
          <w:b w:val="0"/>
        </w:rPr>
        <w:t>ระบบตรวจจับตำหนิพื้นผิวเหล็กจากภาพถ่าย เป็น prototype “ผู้ช่วยคัดกรอง” (screening assistant) รันบนเครื่องเดียว ผู้ใช้เปิดหน้าเว็บ (Gradio) อัปโหลดหรือถ่ายภาพเหล็ก ระบบประมวลผล 2 ขั้นตอน: Stage 1 ใช้โมเดล material segmentation (DMS46 ของ Apple) หาบริเวณที่เป็นโลหะในภาพ แล้ว crop ออกมา; Stage 2 ใช้ YOLO11 ที่เทรนเอง ตรวจและจำแนก ตำหนิ 8 ชนิด (รอยแตกลายงา สิ่งแปลกปลอม ผิวลอก ผิวเป็นหลุม สะเก็ดรีด รอยขีดข่วน สนิม รอยแตกร้าว) บนบริเวณนั้น สุดท้ายวาดกรอบ + ป้ายภาษาไทย + จัดระดับความเสี่ยง + สรุปผลเป็นการ์ดและตาราง จุดเด่นคือทำงานได้แม้ Stage 1 หาโลหะไม่เจอ (fallback ตรวจทั้งภาพ) และตัดผลซ้ำข้ามบริเวณด้วย NMS</w:t>
      </w:r>
    </w:p>
    <w:p>
      <w:pPr>
        <w:pStyle w:val="Heading2"/>
      </w:pPr>
      <w:r>
        <w:t>1.2 ปัญหา / ผู้ใช้ / ขอบเขต</w:t>
      </w:r>
    </w:p>
    <w:p>
      <w:pPr>
        <w:pStyle w:val="ListBullet"/>
      </w:pPr>
      <w:r>
        <w:rPr>
          <w:b/>
        </w:rPr>
        <w:t xml:space="preserve">ปัญหา — </w:t>
      </w:r>
      <w:r>
        <w:t>การคัดกรองสภาพผิวเหล็กก่อนนำไปใช้/รับเข้าคลัง ทำด้วยสายตาคน ช้า ไม่สม่ำเสมอ และขึ้นกับประสบการณ์ผู้ตรวจ</w:t>
      </w:r>
    </w:p>
    <w:p>
      <w:pPr>
        <w:pStyle w:val="ListBullet"/>
      </w:pPr>
      <w:r>
        <w:rPr>
          <w:b/>
        </w:rPr>
        <w:t xml:space="preserve">ระบบช่วยอะไร — </w:t>
      </w:r>
      <w:r>
        <w:t>ช่วยชี้ว่าภาพนี้ “น่าจะมีตำหนิชนิดใด อยู่ตรงไหน” ให้คนตรวจโฟกัสจุดที่ควรดูซ้ำ ไม่ใช่ตัดสินใจแทนคน</w:t>
      </w:r>
    </w:p>
    <w:p>
      <w:pPr>
        <w:pStyle w:val="ListBullet"/>
      </w:pPr>
      <w:r>
        <w:rPr>
          <w:b/>
        </w:rPr>
        <w:t xml:space="preserve">ผู้ใช้ — </w:t>
      </w:r>
      <w:r>
        <w:t>โกดัง / ร้านเหล็ก / โรงกลึง — พนักงานถ่ายรูปเหล็กเส้น/แผ่น/คอยล์ด้วยมือถือ ก่อนรับเข้า/ก่อนตัดใช้งาน</w:t>
      </w:r>
    </w:p>
    <w:p>
      <w:pPr>
        <w:pStyle w:val="ListBullet"/>
      </w:pPr>
      <w:r>
        <w:rPr>
          <w:b/>
        </w:rPr>
        <w:t xml:space="preserve">ขอบเขต (สำคัญ — ต้องพูดเอง) — </w:t>
      </w:r>
      <w:r>
        <w:t>เป็น prototype เชิงการศึกษา ไม่ใช่ระบบตรวจสอบติดตั้งใช้งานจริง ไม่รองรับสายพาน real-time ไม่ต่อ PLC ไม่มีบัญชีผู้ใช้</w:t>
      </w:r>
    </w:p>
    <w:p>
      <w:pPr>
        <w:pStyle w:val="Heading2"/>
      </w:pPr>
      <w:r>
        <w:t>1.3 ทำงานตั้งแต่ต้นจนจบ (end-to-end)</w:t>
      </w:r>
    </w:p>
    <w:p>
      <w:pPr>
        <w:pStyle w:val="ListBullet"/>
      </w:pPr>
      <w:r>
        <w:t>1. ผู้ใช้เปิดเบราว์เซอร์ที่ http://127.0.0.1:7860 (หน้า Gradio จาก app.py)</w:t>
      </w:r>
    </w:p>
    <w:p>
      <w:pPr>
        <w:pStyle w:val="ListBullet"/>
      </w:pPr>
      <w:r>
        <w:t>2. อัปโหลด / วาง / ถ่ายภาพ  →  Gradio ส่ง numpy array ของภาพเข้าฟังก์ชัน analyze() ฝั่ง Python</w:t>
      </w:r>
    </w:p>
    <w:p>
      <w:pPr>
        <w:pStyle w:val="ListBullet"/>
      </w:pPr>
      <w:r>
        <w:t>3. โหลดโมเดลครั้งแรกครั้งเดียว (Stage 0 gate, Stage 1 DMS46, Stage 2 YOLO ทั้ง 3 รุ่น) แล้ว cache ไว้</w:t>
      </w:r>
    </w:p>
    <w:p>
      <w:pPr>
        <w:pStyle w:val="ListBullet"/>
      </w:pPr>
      <w:r>
        <w:t>4. Stage 0 (เดโม, advisory): classifier ประเมิน P(เป็นพื้นผิวเหล็ก) — ใช้เป็นหมายเหตุ ไม่ veto</w:t>
      </w:r>
    </w:p>
    <w:p>
      <w:pPr>
        <w:pStyle w:val="ListBullet"/>
      </w:pPr>
      <w:r>
        <w:t>5. Stage 1: run_stage1() → DMS46 คืน label map → กรองเฉพาะคลาส “Metal” (index 22) → mask</w:t>
      </w:r>
    </w:p>
    <w:p>
      <w:pPr>
        <w:pStyle w:val="ListBullet"/>
      </w:pPr>
      <w:r>
        <w:t>6. build_regions(): mask → contour → รวมกรอบที่ติดกัน → ถ้าพื้นที่โลหะ &lt; 5% หรือไม่พบเลย เพิ่มกรอบ = ทั้งภาพ (fallback)</w:t>
      </w:r>
    </w:p>
    <w:p>
      <w:pPr>
        <w:pStyle w:val="ListBullet"/>
      </w:pPr>
      <w:r>
        <w:t>7. Stage 2: วน crop แต่ละบริเวณ → run_stage2() → YOLO predict → กรองด้วย per-class confidence threshold</w:t>
      </w:r>
    </w:p>
    <w:p>
      <w:pPr>
        <w:pStyle w:val="ListBullet"/>
      </w:pPr>
      <w:r>
        <w:t>8. cross_region_nms(): ตัด detection คลาสเดียวกันที่ทับกัน (IoU &gt; 0.5) จากบริเวณที่ซ้อนกัน/ fallback</w:t>
      </w:r>
    </w:p>
    <w:p>
      <w:pPr>
        <w:pStyle w:val="ListBullet"/>
      </w:pPr>
      <w:r>
        <w:t>9. แยกผลเป็น “ยืนยัน” (conf ≥ threshold ที่จูน) กับ “อาจมี” (ต่ำกว่าเกณฑ์แต่ยังพอมีสัญญาณ)</w:t>
      </w:r>
    </w:p>
    <w:p>
      <w:pPr>
        <w:pStyle w:val="ListBullet"/>
      </w:pPr>
      <w:r>
        <w:t>10. วาดกรอบ + ป้ายไทย + สร้างการ์ดสรุป (verdict) + ตารางเรียงตามความเสี่ยง + ภาพ Stage 1 → ส่งกลับหน้าเว็บ</w:t>
      </w:r>
    </w:p>
    <w:p>
      <w:pPr>
        <w:pStyle w:val="ListBullet"/>
      </w:pPr>
      <w:r>
        <w:t>11. ผู้ใช้ดาวน์โหลดผล (zip: ภาพ + JSON) และส่ง feedback ได้ (เก็บลง demo_logs/ บนเครื่อง)</w:t>
      </w:r>
    </w:p>
    <w:p>
      <w:pPr>
        <w:pStyle w:val="Heading2"/>
      </w:pPr>
      <w:r>
        <w:t>1.4 จุดเด่น</w:t>
      </w:r>
    </w:p>
    <w:p>
      <w:pPr>
        <w:pStyle w:val="ListBullet"/>
      </w:pPr>
      <w:r>
        <w:t>soft-gate + fallback: ทำงานได้แม้ Stage 1 หาโลหะไม่เจอ (ตรวจทั้งภาพแทน)</w:t>
      </w:r>
    </w:p>
    <w:p>
      <w:pPr>
        <w:pStyle w:val="ListBullet"/>
      </w:pPr>
      <w:r>
        <w:t>per-class confidence threshold: แต่ละคลาสตั้งเกณฑ์เองจาก val (macro-F1 0.824 → 0.844)</w:t>
      </w:r>
    </w:p>
    <w:p>
      <w:pPr>
        <w:pStyle w:val="ListBullet"/>
      </w:pPr>
      <w:r>
        <w:t>cross-region NMS: ตัดผลซ้ำข้ามบริเวณที่กรอบทับกัน</w:t>
      </w:r>
    </w:p>
    <w:p>
      <w:pPr>
        <w:pStyle w:val="ListBullet"/>
      </w:pPr>
      <w:r>
        <w:t>แยก “ยืนยัน” กับ “อาจมี” — โหมดความไวปรับได้ แต่ผลที่ผ่านเพราะลดเกณฑ์ไม่ขึ้น “ความเสี่ยงสูง”</w:t>
      </w:r>
    </w:p>
    <w:p>
      <w:pPr>
        <w:pStyle w:val="ListBullet"/>
      </w:pPr>
      <w:r>
        <w:t>กระบวนการตรวจสอบตัวเองเข้ม: leakage audit, multi-seed n=4, ablation หลายชั้น</w:t>
      </w:r>
    </w:p>
    <w:p>
      <w:r>
        <w:br w:type="page"/>
      </w:r>
    </w:p>
    <w:p>
      <w:pPr>
        <w:pStyle w:val="Heading1"/>
      </w:pPr>
      <w:r>
        <w:t>2. Architecture / โครงสร้างระบบ</w:t>
      </w:r>
    </w:p>
    <w:p>
      <w:pPr>
        <w:pStyle w:val="Heading2"/>
      </w:pPr>
      <w:r>
        <w:t>2.1 แผนผัง</w:t>
      </w:r>
    </w:p>
    <w:p>
      <w:r>
        <w:rPr>
          <w:b w:val="0"/>
        </w:rPr>
        <w:t>ผู้ใช้ (เบราว์เซอร์)</w:t>
        <w:br/>
        <w:t xml:space="preserve">   ↓  อัปโหลด/ถ่ายภาพ  (Gradio event: .click / .change / .stream)</w:t>
        <w:br/>
        <w:t>app.py  (Gradio server — โปรเซส Python เดียว)</w:t>
        <w:br/>
        <w:t xml:space="preserve">   ↓  เรียกฟังก์ชันตรง ๆ (ไม่มี REST)</w:t>
        <w:br/>
        <w:t>analyze()  →  pipeline.py  (แกน orchestrate)</w:t>
        <w:br/>
        <w:t xml:space="preserve">   ├─ Stage 0  steel_gate.py      (YOLO11n-cls — advisory)</w:t>
        <w:br/>
        <w:t xml:space="preserve">   ├─ Stage 1  run_stage1()       (DMS46 TorchScript → mask → build_regions + fallback)</w:t>
        <w:br/>
        <w:t xml:space="preserve">   └─ Stage 2  run_stage2()×N     (YOLO11 ต่อ crop → per-class threshold) → cross_region_nms()</w:t>
        <w:br/>
        <w:t xml:space="preserve">   ↓</w:t>
        <w:br/>
        <w:t>ภาพผล + verdict + ตาราง  →  กลับหน้าเว็บ  ;  *_result.json / zip  →  ดิสก์</w:t>
      </w:r>
    </w:p>
    <w:p>
      <w:pPr>
        <w:pStyle w:val="Heading2"/>
      </w:pPr>
      <w:r>
        <w:t>2.2 คำถามที่มักโดนถาม (พร้อมคำตอบ)</w:t>
      </w:r>
    </w:p>
    <w:p>
      <w:pPr>
        <w:pStyle w:val="ListBullet"/>
      </w:pPr>
      <w:r>
        <w:rPr>
          <w:b/>
        </w:rPr>
        <w:t xml:space="preserve">ทำไมแบ่ง 2 (จริง ๆ 3) ขั้นตอน แทน YOLO ตัวเดียว — </w:t>
      </w:r>
      <w:r>
        <w:t>แนวคิด: ภาพถ่ายมือถือมีพื้นหลัง (พื้น/ผนัง/พาเลท) ที่ไม่ใช่เหล็ก — อยากให้ Stage 2 โฟกัสเฉพาะผิวเหล็ก ลด false positive จากพื้นหลัง. Stage 0 (gate) ไว้เตือนกรณีภาพไม่ใช่เหล็กเลย. หมายเหตุตามผลจริง: การทดลองบน real_test พบว่า Stage 1 ไม่ได้ช่วยเพิ่ม precision (ดูหัวข้อ Algorithm/AI ข้อ failure) จึงรายงานเป็น negative ablation — เก็บโค้ดไว้ แต่สรุปว่า 2-stage ไม่คุ้มสำหรับ use case นี้ ต้องพูดตรงนี้ให้ได้</w:t>
      </w:r>
    </w:p>
    <w:p>
      <w:pPr>
        <w:pStyle w:val="ListBullet"/>
      </w:pPr>
      <w:r>
        <w:rPr>
          <w:b/>
        </w:rPr>
        <w:t xml:space="preserve">ทำไมใช้ DMS46 เป็น Stage 1 — </w:t>
      </w:r>
      <w:r>
        <w:t>DMS46 = Dense Material Segmentation ของ Apple (ECCV 2022) จำแนกวัสดุ 46 ชนิดระดับพิกเซล pre-trained มาแล้ว ไม่ต้องเทรนเอง เรียกใช้ผ่าน TorchScript. เลือกเพราะเป็นโมเดล material (ไม่ใช่ object) จึงตอบ “ตรงนี้เป็นโลหะไหม” ได้</w:t>
      </w:r>
    </w:p>
    <w:p>
      <w:pPr>
        <w:pStyle w:val="ListBullet"/>
      </w:pPr>
      <w:r>
        <w:rPr>
          <w:b/>
        </w:rPr>
        <w:t xml:space="preserve">ทำไมใช้ YOLO11 เป็น Stage 2 — </w:t>
      </w:r>
      <w:r>
        <w:t>YOLO = one-stage object detector เร็ว เทรนง่าย มี ecosystem (Ultralytics) ครบ. เลือก YOLO11n (nano) เพราะ ablation แสดงว่ารุ่นใหญ่ (11s) ไม่ได้ดีกว่าอย่างมีนัยในโดเมนนี้ — 11n เบากว่า ~3 เท่า ที่ mAP ตกแค่ ~2 จุด</w:t>
      </w:r>
    </w:p>
    <w:p>
      <w:pPr>
        <w:pStyle w:val="ListBullet"/>
      </w:pPr>
      <w:r>
        <w:rPr>
          <w:b/>
        </w:rPr>
        <w:t xml:space="preserve">ทำไมใช้ Gradio ทำ UI — </w:t>
      </w:r>
      <w:r>
        <w:t>Gradio สร้างหน้าเว็บจากฟังก์ชัน Python ได้เลย ไม่ต้องเขียน frontend/JS แยก เหมาะกับ prototype ที่โฟกัสตัวโมเดล และเปิดให้เครื่องอื่นในวง LAN เข้าได้ทันที (หรือ --share ได้ลิงก์ชั่วคราว)</w:t>
      </w:r>
    </w:p>
    <w:p>
      <w:pPr>
        <w:pStyle w:val="ListBullet"/>
      </w:pPr>
      <w:r>
        <w:rPr>
          <w:b/>
        </w:rPr>
        <w:t xml:space="preserve">ทำไมไม่มี backend แยก / ไม่มีฐานข้อมูล — </w:t>
      </w:r>
      <w:r>
        <w:t>เป็น prototype เครื่องเดียว ประมวลผลทีละคำขอ ไม่มีผู้ใช้พร้อมกันหลายคน ไม่ต้องเก็บประวัติระยะยาว หรือ query ข้ามภาพ → การใส่ REST API + DBMS จะเป็น over-engineering. ผลตรวจ persist เป็นไฟล์ JSON ต่อภาพ (write-once) พอแล้ว</w:t>
      </w:r>
    </w:p>
    <w:p>
      <w:pPr>
        <w:pStyle w:val="ListBullet"/>
      </w:pPr>
      <w:r>
        <w:rPr>
          <w:b/>
        </w:rPr>
        <w:t xml:space="preserve">Frontend กับ backend คุยกันยังไง (ในบริบทนี้) — </w:t>
      </w:r>
      <w:r>
        <w:t>ไม่มีการเรียก HTTP/REST ข้ามโปรเซส — Gradio รันเว็บเซิร์ฟเวอร์ในโปรเซส Python เดียวกับตัวโมเดล การกดปุ่มบนหน้าเว็บ = Gradio เรียกฟังก์ชัน Python (analyze) โดยตรงผ่าน event binding (.click / .change / .stream)</w:t>
      </w:r>
    </w:p>
    <w:p>
      <w:pPr>
        <w:pStyle w:val="Heading2"/>
      </w:pPr>
      <w:r>
        <w:t>2.3 Deployment</w:t>
      </w:r>
    </w:p>
    <w:p>
      <w:r>
        <w:rPr>
          <w:b w:val="0"/>
        </w:rPr>
        <w:t>รันบนโน้ตบุ๊ก Windows 11 เครื่องเดียว: Python 3.11 venv (โค้ด + PyTorch + Ultralytics + DMS46_v1.pt + best.pt + thresholds.json), เบราว์เซอร์ต่อ Gradio ที่ 127.0.0.1:7860 (หรือวง LAN), GPU RTX 3050 ผ่าน CUDA 12.4 ไม่มี server / database / cloud</w:t>
      </w:r>
    </w:p>
    <w:p>
      <w:r>
        <w:br w:type="page"/>
      </w:r>
    </w:p>
    <w:p>
      <w:pPr>
        <w:pStyle w:val="Heading1"/>
      </w:pPr>
      <w:r>
        <w:t>3. Database / การเก็บข้อมูล</w:t>
      </w:r>
    </w:p>
    <w:p>
      <w:pPr>
        <w:pStyle w:val="Heading2"/>
      </w:pPr>
      <w:r>
        <w:t>3.1 ภาพรวม (ต้องตอบให้ได้ว่าทำไมไม่มี DB)</w:t>
      </w:r>
    </w:p>
    <w:p>
      <w:r>
        <w:rPr>
          <w:b w:val="0"/>
        </w:rPr>
        <w:t>ระบบ**ไม่ใช้ DBMS** (ไม่มี RDBMS / NoSQL / ORM) และไม่มี server — เป็น prototype เครื่องเดียว ประมวลผลต่อคำขอ ไม่มีสถานะร่วมหลายผู้ใช้ ไม่ต้องการ transaction/ACID ข้ามคำขอ ข้อมูลทั้งหมด persist เป็นไฟล์บนดิสก์: ผลตรวจต่อภาพ = JSON (*_result.json), label ชุดเทรน = YOLO .txt, label ชุดทดสอบจริง = .csv, นิยามคลาส = ค่าคงที่ในโค้ด เหตุผลที่เลือก JSON แบบ nested: 1 คำขอ = 1 ไฟล์ผลลัพธ์พอดี ไม่ต้อง join ไม่มีอัปเดตย้อนหลัง (write-once)</w:t>
      </w:r>
    </w:p>
    <w:p>
      <w:pPr>
        <w:pStyle w:val="Heading2"/>
      </w:pPr>
      <w:r>
        <w:t>3.2 เอนทิตีเชิงแนวคิด (ถ้าถามว่ามีตารางอะไรบ้าง)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</w:rPr>
              <w:t>เอนทิตี</w:t>
            </w:r>
          </w:p>
        </w:tc>
        <w:tc>
          <w:tcPr>
            <w:tcW w:type="dxa" w:w="2736"/>
          </w:tcPr>
          <w:p>
            <w:r>
              <w:rPr>
                <w:b/>
              </w:rPr>
              <w:t>เก็บที่ไหน</w:t>
            </w:r>
          </w:p>
        </w:tc>
        <w:tc>
          <w:tcPr>
            <w:tcW w:type="dxa" w:w="4464"/>
          </w:tcPr>
          <w:p>
            <w:r>
              <w:rPr>
                <w:b/>
              </w:rPr>
              <w:t>ฟิลด์หลัก</w:t>
            </w:r>
          </w:p>
        </w:tc>
      </w:tr>
      <w:tr>
        <w:tc>
          <w:tcPr>
            <w:tcW w:type="dxa" w:w="2016"/>
          </w:tcPr>
          <w:p>
            <w:r>
              <w:t>RESULT</w:t>
            </w:r>
          </w:p>
        </w:tc>
        <w:tc>
          <w:tcPr>
            <w:tcW w:type="dxa" w:w="2736"/>
          </w:tcPr>
          <w:p>
            <w:r>
              <w:t>ไฟล์ *_result.json ต่อภาพ</w:t>
            </w:r>
          </w:p>
        </w:tc>
        <w:tc>
          <w:tcPr>
            <w:tcW w:type="dxa" w:w="4464"/>
          </w:tcPr>
          <w:p>
            <w:r>
              <w:t>image (path), metal_regions, metal_area_ratio, fallback_full_image, regions[]</w:t>
            </w:r>
          </w:p>
        </w:tc>
      </w:tr>
      <w:tr>
        <w:tc>
          <w:tcPr>
            <w:tcW w:type="dxa" w:w="2016"/>
          </w:tcPr>
          <w:p>
            <w:r>
              <w:t>REGION</w:t>
            </w:r>
          </w:p>
        </w:tc>
        <w:tc>
          <w:tcPr>
            <w:tcW w:type="dxa" w:w="2736"/>
          </w:tcPr>
          <w:p>
            <w:r>
              <w:t>embedded ใน RESULT.regions[]</w:t>
            </w:r>
          </w:p>
        </w:tc>
        <w:tc>
          <w:tcPr>
            <w:tcW w:type="dxa" w:w="4464"/>
          </w:tcPr>
          <w:p>
            <w:r>
              <w:t>region_id (คีย์ในภาพนี้), box_xywh[4], detections[]</w:t>
            </w:r>
          </w:p>
        </w:tc>
      </w:tr>
      <w:tr>
        <w:tc>
          <w:tcPr>
            <w:tcW w:type="dxa" w:w="2016"/>
          </w:tcPr>
          <w:p>
            <w:r>
              <w:t>DETECTION</w:t>
            </w:r>
          </w:p>
        </w:tc>
        <w:tc>
          <w:tcPr>
            <w:tcW w:type="dxa" w:w="2736"/>
          </w:tcPr>
          <w:p>
            <w:r>
              <w:t>embedded ใน REGION.detections[]</w:t>
            </w:r>
          </w:p>
        </w:tc>
        <w:tc>
          <w:tcPr>
            <w:tcW w:type="dxa" w:w="4464"/>
          </w:tcPr>
          <w:p>
            <w:r>
              <w:t>class (→DEFECT_CLASS), confidence, bbox_xywh, bbox_xyxy_crop, bbox_xyxy_global</w:t>
            </w:r>
          </w:p>
        </w:tc>
      </w:tr>
      <w:tr>
        <w:tc>
          <w:tcPr>
            <w:tcW w:type="dxa" w:w="2016"/>
          </w:tcPr>
          <w:p>
            <w:r>
              <w:t>DEFECT_CLASS</w:t>
            </w:r>
          </w:p>
        </w:tc>
        <w:tc>
          <w:tcPr>
            <w:tcW w:type="dxa" w:w="2736"/>
          </w:tcPr>
          <w:p>
            <w:r>
              <w:t>ค่าคงที่ในโค้ด (pipeline.DEFECT_CLASSES + DEFECT_INFO)</w:t>
            </w:r>
          </w:p>
        </w:tc>
        <w:tc>
          <w:tcPr>
            <w:tcW w:type="dxa" w:w="4464"/>
          </w:tcPr>
          <w:p>
            <w:r>
              <w:t>id 0–7, name, name_th, risk</w:t>
            </w:r>
          </w:p>
        </w:tc>
      </w:tr>
      <w:tr>
        <w:tc>
          <w:tcPr>
            <w:tcW w:type="dxa" w:w="2016"/>
          </w:tcPr>
          <w:p>
            <w:r>
              <w:t>DATASET_IMAGE / LABEL_BOX</w:t>
            </w:r>
          </w:p>
        </w:tc>
        <w:tc>
          <w:tcPr>
            <w:tcW w:type="dxa" w:w="2736"/>
          </w:tcPr>
          <w:p>
            <w:r>
              <w:t>ไฟล์ภาพเทรน + &lt;split&gt;/labels/*.txt</w:t>
            </w:r>
          </w:p>
        </w:tc>
        <w:tc>
          <w:tcPr>
            <w:tcW w:type="dxa" w:w="4464"/>
          </w:tcPr>
          <w:p>
            <w:r>
              <w:t>filename, split ; class_id, xc, yc, w, h (normalized YOLO)</w:t>
            </w:r>
          </w:p>
        </w:tc>
      </w:tr>
      <w:tr>
        <w:tc>
          <w:tcPr>
            <w:tcW w:type="dxa" w:w="2016"/>
          </w:tcPr>
          <w:p>
            <w:r>
              <w:t>REAL_TEST_LABEL</w:t>
            </w:r>
          </w:p>
        </w:tc>
        <w:tc>
          <w:tcPr>
            <w:tcW w:type="dxa" w:w="2736"/>
          </w:tcPr>
          <w:p>
            <w:r>
              <w:t>real_test/labels.csv</w:t>
            </w:r>
          </w:p>
        </w:tc>
        <w:tc>
          <w:tcPr>
            <w:tcW w:type="dxa" w:w="4464"/>
          </w:tcPr>
          <w:p>
            <w:r>
              <w:t>filename, classes (คั่นด้วย ; — ระดับภาพ) สำหรับ evaluate_real.py</w:t>
            </w:r>
          </w:p>
        </w:tc>
      </w:tr>
    </w:tbl>
    <w:p>
      <w:r>
        <w:rPr>
          <w:b w:val="0"/>
        </w:rPr>
        <w:t>ความสัมพันธ์: RESULT 1–N REGION ; REGION 1–N DETECTION ; DETECTION N–1 DEFECT_CLASS ; DATASET_IMAGE 1–N LABEL_BOX ; LABEL_BOX N–1 DEFECT_CLASS</w:t>
      </w:r>
    </w:p>
    <w:p>
      <w:pPr>
        <w:pStyle w:val="Heading2"/>
      </w:pPr>
      <w:r>
        <w:t>3.3 ถาม-ตอบ (PK/FK/normalization/ลบข้อมูล)</w:t>
      </w:r>
    </w:p>
    <w:p>
      <w:pPr>
        <w:pStyle w:val="ListBullet"/>
      </w:pPr>
      <w:r>
        <w:rPr>
          <w:b/>
        </w:rPr>
        <w:t xml:space="preserve">PK / FK ในเอกสารนี้คืออะไร — </w:t>
      </w:r>
      <w:r>
        <w:t>PK ปัจจุบัน = ตำแหน่งไฟล์ (path ของ *_result.json) และ region_id (ลำดับในภาพ); FK เชิงตรรกะ = DETECTION.class อ้าง DEFECT_CLASS.name. ถ้าย้ายเข้า RDBMS จะเป็น PK/FK จริงตามตารางข้อ 3.4</w:t>
      </w:r>
    </w:p>
    <w:p>
      <w:pPr>
        <w:pStyle w:val="ListBullet"/>
      </w:pPr>
      <w:r>
        <w:rPr>
          <w:b/>
        </w:rPr>
        <w:t xml:space="preserve">ความสัมพันธ์ 1:1 / 1:N / N:M ตรงไหน — </w:t>
      </w:r>
      <w:r>
        <w:t>1:N: RESULT→REGION, REGION→DETECTION, DATASET_IMAGE→LABEL_BOX. N:1: DETECTION→DEFECT_CLASS. N:M: ภาพ real_test ↔ คลาสตำหนิ (1 ภาพมีหลายคลาส, 1 คลาสอยู่หลายภาพ) — ปัจจุบันเก็บเป็น string คั่น ; ถ้า normalize ต้องแตกเป็น junction table</w:t>
      </w:r>
    </w:p>
    <w:p>
      <w:pPr>
        <w:pStyle w:val="ListBullet"/>
      </w:pPr>
      <w:r>
        <w:rPr>
          <w:b/>
        </w:rPr>
        <w:t xml:space="preserve">ถ้าลบ RESULT (ไฟล์ผล) จะกระทบอะไร — </w:t>
      </w:r>
      <w:r>
        <w:t>REGION/DETECTION อยู่ในไฟล์เดียวกัน หายไปด้วย (embedded) — ไม่มี orphan เพราะไม่มีตารางแยก. DEFECT_CLASS ไม่กระทบ (คงที่ในโค้ด). ถ้าเป็น RDBMS ควรตั้ง ON DELETE CASCADE จาก RESULT ลง REGION/DETECTION</w:t>
      </w:r>
    </w:p>
    <w:p>
      <w:pPr>
        <w:pStyle w:val="ListBullet"/>
      </w:pPr>
      <w:r>
        <w:rPr>
          <w:b/>
        </w:rPr>
        <w:t xml:space="preserve">REAL_TEST_LABEL ผิด 1NF ไหม — </w:t>
      </w:r>
      <w:r>
        <w:t>ผิด — เก็บหลายค่าใน field เดียว (classes = “rust;pitted_surface”) จงใจ เพื่อให้แก้ด้วย Excel/Notepad ง่าย ถ้าย้าย RDBMS ต้องแตกเป็น REAL_TEST_IMAGE + junction table</w:t>
      </w:r>
    </w:p>
    <w:p>
      <w:pPr>
        <w:pStyle w:val="Heading2"/>
      </w:pPr>
      <w:r>
        <w:t>3.4 Relational schema เทียบเท่า (ถ้าย้ายเข้า RDBMS ในอนาคต)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</w:rPr>
              <w:t>ตาราง</w:t>
            </w:r>
          </w:p>
        </w:tc>
        <w:tc>
          <w:tcPr>
            <w:tcW w:type="dxa" w:w="6480"/>
          </w:tcPr>
          <w:p>
            <w:r>
              <w:rPr>
                <w:b/>
              </w:rPr>
              <w:t>คอลัมน์ (PK/FK ระบุ)</w:t>
            </w:r>
          </w:p>
        </w:tc>
      </w:tr>
      <w:tr>
        <w:tc>
          <w:tcPr>
            <w:tcW w:type="dxa" w:w="2736"/>
          </w:tcPr>
          <w:p>
            <w:r>
              <w:t>RESULT</w:t>
            </w:r>
          </w:p>
        </w:tc>
        <w:tc>
          <w:tcPr>
            <w:tcW w:type="dxa" w:w="6480"/>
          </w:tcPr>
          <w:p>
            <w:r>
              <w:t>result_id PK, image_path, metal_regions, metal_area_ratio, fallback_full_image, created_at</w:t>
            </w:r>
          </w:p>
        </w:tc>
      </w:tr>
      <w:tr>
        <w:tc>
          <w:tcPr>
            <w:tcW w:type="dxa" w:w="2736"/>
          </w:tcPr>
          <w:p>
            <w:r>
              <w:t>REGION</w:t>
            </w:r>
          </w:p>
        </w:tc>
        <w:tc>
          <w:tcPr>
            <w:tcW w:type="dxa" w:w="6480"/>
          </w:tcPr>
          <w:p>
            <w:r>
              <w:t>region_id PK, result_id FK→RESULT, box_x, box_y, box_w, box_h</w:t>
            </w:r>
          </w:p>
        </w:tc>
      </w:tr>
      <w:tr>
        <w:tc>
          <w:tcPr>
            <w:tcW w:type="dxa" w:w="2736"/>
          </w:tcPr>
          <w:p>
            <w:r>
              <w:t>DETECTION</w:t>
            </w:r>
          </w:p>
        </w:tc>
        <w:tc>
          <w:tcPr>
            <w:tcW w:type="dxa" w:w="6480"/>
          </w:tcPr>
          <w:p>
            <w:r>
              <w:t>detection_id PK, region_id FK→REGION, class_id FK→DEFECT_CLASS, confidence, bbox_x1..y2 (global)</w:t>
            </w:r>
          </w:p>
        </w:tc>
      </w:tr>
      <w:tr>
        <w:tc>
          <w:tcPr>
            <w:tcW w:type="dxa" w:w="2736"/>
          </w:tcPr>
          <w:p>
            <w:r>
              <w:t>DEFECT_CLASS</w:t>
            </w:r>
          </w:p>
        </w:tc>
        <w:tc>
          <w:tcPr>
            <w:tcW w:type="dxa" w:w="6480"/>
          </w:tcPr>
          <w:p>
            <w:r>
              <w:t>class_id PK, name, name_th, risk</w:t>
            </w:r>
          </w:p>
        </w:tc>
      </w:tr>
      <w:tr>
        <w:tc>
          <w:tcPr>
            <w:tcW w:type="dxa" w:w="2736"/>
          </w:tcPr>
          <w:p>
            <w:r>
              <w:t>DATASET_IMAGE / LABEL_BOX</w:t>
            </w:r>
          </w:p>
        </w:tc>
        <w:tc>
          <w:tcPr>
            <w:tcW w:type="dxa" w:w="6480"/>
          </w:tcPr>
          <w:p>
            <w:r>
              <w:t>image_id PK ; label_id PK, image_id FK, class_id FK, xc, yc, w, h</w:t>
            </w:r>
          </w:p>
        </w:tc>
      </w:tr>
      <w:tr>
        <w:tc>
          <w:tcPr>
            <w:tcW w:type="dxa" w:w="2736"/>
          </w:tcPr>
          <w:p>
            <w:r>
              <w:t>REAL_TEST_IMAGE / _LABEL_CLASS</w:t>
            </w:r>
          </w:p>
        </w:tc>
        <w:tc>
          <w:tcPr>
            <w:tcW w:type="dxa" w:w="6480"/>
          </w:tcPr>
          <w:p>
            <w:r>
              <w:t>image_id PK ; (image_id FK, class_id FK) PK คู่ = junction table N–N</w:t>
            </w:r>
          </w:p>
        </w:tc>
      </w:tr>
    </w:tbl>
    <w:p>
      <w:r>
        <w:br w:type="page"/>
      </w:r>
    </w:p>
    <w:p>
      <w:pPr>
        <w:pStyle w:val="Heading1"/>
      </w:pPr>
      <w:r>
        <w:t>4. Diagram ของระบบ</w:t>
      </w:r>
    </w:p>
    <w:p>
      <w:r>
        <w:rPr>
          <w:b w:val="0"/>
        </w:rPr>
        <w:t>โปรเจคมีไดอาแกรม 10 แบบ (สร้างด้วย make_uml_doc.py → figures/diagrams/uml_*.png). ไม่ต้องท่องสัญลักษณ์ — เปิดรูปแล้วชี้อธิบายตามนี้: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ไดอาแกรม</w:t>
            </w:r>
          </w:p>
        </w:tc>
        <w:tc>
          <w:tcPr>
            <w:tcW w:type="dxa" w:w="6768"/>
          </w:tcPr>
          <w:p>
            <w:r>
              <w:rPr>
                <w:b/>
              </w:rPr>
              <w:t>อธิบายอะไร (พูดตามนี้ได้)</w:t>
            </w:r>
          </w:p>
        </w:tc>
      </w:tr>
      <w:tr>
        <w:tc>
          <w:tcPr>
            <w:tcW w:type="dxa" w:w="2448"/>
          </w:tcPr>
          <w:p>
            <w:r>
              <w:t>Use Case</w:t>
            </w:r>
          </w:p>
        </w:tc>
        <w:tc>
          <w:tcPr>
            <w:tcW w:type="dxa" w:w="6768"/>
          </w:tcPr>
          <w:p>
            <w:r>
              <w:t>Actor 2 ราย. ผู้ใช้งาน: อัปโหลดภาพ, ปรับ confidence/โหมดตรวจ, ตรวจภาพ, ดูผล, บันทึก/ส่งออก. ผู้พัฒนา: เตรียม dataset, เทรน (train.py), วัดผล (evaluate*.py), ปรับ threshold, สร้างเอกสาร</w:t>
            </w:r>
          </w:p>
        </w:tc>
      </w:tr>
      <w:tr>
        <w:tc>
          <w:tcPr>
            <w:tcW w:type="dxa" w:w="2448"/>
          </w:tcPr>
          <w:p>
            <w:r>
              <w:t>Context / DFD Level 0</w:t>
            </w:r>
          </w:p>
        </w:tc>
        <w:tc>
          <w:tcPr>
            <w:tcW w:type="dxa" w:w="6768"/>
          </w:tcPr>
          <w:p>
            <w:r>
              <w:t>process 0 = ทั้งระบบ. รับภาพ+พารามิเตอร์จากผู้ใช้ผ่าน UI คืนภาพผล+รายการตำหนิ; External: ไฟล์โมเดล DMS46, library YOLO, ระบบไฟล์ท้องถิ่น. Roboflow เกี่ยวเฉพาะตอนเตรียมข้อมูล (offline)</w:t>
            </w:r>
          </w:p>
        </w:tc>
      </w:tr>
      <w:tr>
        <w:tc>
          <w:tcPr>
            <w:tcW w:type="dxa" w:w="2448"/>
          </w:tcPr>
          <w:p>
            <w:r>
              <w:t>C4 Level 1 (System Context)</w:t>
            </w:r>
          </w:p>
        </w:tc>
        <w:tc>
          <w:tcPr>
            <w:tcW w:type="dxa" w:w="6768"/>
          </w:tcPr>
          <w:p>
            <w:r>
              <w:t>ผู้ใช้ (เบราว์เซอร์/Gradio) และผู้พัฒนา (CLI) ↔ ระบบ ↔ ระบบภายนอก 3 ตัว (DMS46 TorchScript, Ultralytics YOLO runtime, file system). ไม่มีการเรียก API ผ่านเครือข่าย</w:t>
            </w:r>
          </w:p>
        </w:tc>
      </w:tr>
      <w:tr>
        <w:tc>
          <w:tcPr>
            <w:tcW w:type="dxa" w:w="2448"/>
          </w:tcPr>
          <w:p>
            <w:r>
              <w:t>C4 Level 2 (Container)</w:t>
            </w:r>
          </w:p>
        </w:tc>
        <w:tc>
          <w:tcPr>
            <w:tcW w:type="dxa" w:w="6768"/>
          </w:tcPr>
          <w:p>
            <w:r>
              <w:t>Web UI (Gradio), CLI, Pipeline Core (pipeline.py — orchestrate + cross-region NMS), Stage 1/2 Runtime, Model &amp; Config Store (ไฟล์บนดิสก์), Training/Eval Scripts. ไม่มี container ฐานข้อมูล</w:t>
            </w:r>
          </w:p>
        </w:tc>
      </w:tr>
      <w:tr>
        <w:tc>
          <w:tcPr>
            <w:tcW w:type="dxa" w:w="2448"/>
          </w:tcPr>
          <w:p>
            <w:r>
              <w:t>ERD (Conceptual)</w:t>
            </w:r>
          </w:p>
        </w:tc>
        <w:tc>
          <w:tcPr>
            <w:tcW w:type="dxa" w:w="6768"/>
          </w:tcPr>
          <w:p>
            <w:r>
              <w:t>ไม่มี DB จริง. RESULT 1–N REGION ; REGION 1–N DETECTION ; DETECTION N–1 DEFECT_CLASS ; DATASET_IMAGE 1–N LABEL_BOX ; LABEL_BOX N–1 DEFECT_CLASS — สัญกรณ์ตีนกา (crow's foot)</w:t>
            </w:r>
          </w:p>
        </w:tc>
      </w:tr>
      <w:tr>
        <w:tc>
          <w:tcPr>
            <w:tcW w:type="dxa" w:w="2448"/>
          </w:tcPr>
          <w:p>
            <w:r>
              <w:t>Class Diagram</w:t>
            </w:r>
          </w:p>
        </w:tc>
        <w:tc>
          <w:tcPr>
            <w:tcW w:type="dxa" w:w="6768"/>
          </w:tcPr>
          <w:p>
            <w:r>
              <w:t>โค้ด functional — โมดูล pipeline/app/evaluate* เป็น «utility» (static operation + ค่าคงที่). «data» Detection / RegionMeta / Summary = dict ที่ pipeline สร้างและส่งต่อ (Summary = โครงของ *_result.json)</w:t>
            </w:r>
          </w:p>
        </w:tc>
      </w:tr>
      <w:tr>
        <w:tc>
          <w:tcPr>
            <w:tcW w:type="dxa" w:w="2448"/>
          </w:tcPr>
          <w:p>
            <w:r>
              <w:t>Sequence — analyze()</w:t>
            </w:r>
          </w:p>
        </w:tc>
        <w:tc>
          <w:tcPr>
            <w:tcW w:type="dxa" w:w="6768"/>
          </w:tcPr>
          <w:p>
            <w:r>
              <w:t>ผู้ใช้กด “ตรวจสอบ” → (ครั้งแรก) _ensure_models → _to_bgr → run_stage1 → build_regions → loop run_stage2 ต่อ region (แปลง gray + กรอง threshold ในฟังก์ชัน) → cross_region_nms → วาดผล + verdict → return</w:t>
            </w:r>
          </w:p>
        </w:tc>
      </w:tr>
      <w:tr>
        <w:tc>
          <w:tcPr>
            <w:tcW w:type="dxa" w:w="2448"/>
          </w:tcPr>
          <w:p>
            <w:r>
              <w:t>Activity — process_image()</w:t>
            </w:r>
          </w:p>
        </w:tc>
        <w:tc>
          <w:tcPr>
            <w:tcW w:type="dxa" w:w="6768"/>
          </w:tcPr>
          <w:p>
            <w:r>
              <w:t>อ่านภาพ → run_stage1 → build_regions (จุดตัดสินใจ metal_ratio &lt; 0.05 → เพิ่มกรอบทั้งภาพ) → Pass 1: loop crop + run_stage2 + แปลง bbox เป็นพิกัดภาพเต็ม → cross_region_nms → Pass 2: วาดผล/ทำเครื่องหมายปกติ → เขียน .jpg + .json</w:t>
            </w:r>
          </w:p>
        </w:tc>
      </w:tr>
      <w:tr>
        <w:tc>
          <w:tcPr>
            <w:tcW w:type="dxa" w:w="2448"/>
          </w:tcPr>
          <w:p>
            <w:r>
              <w:t>State Machine (ภาพ 1 รูป)</w:t>
            </w:r>
          </w:p>
        </w:tc>
        <w:tc>
          <w:tcPr>
            <w:tcW w:type="dxa" w:w="6768"/>
          </w:tcPr>
          <w:p>
            <w:r>
              <w:t>Loaded → Stage1Done → RegionsReady (+fallback ถ้า ratio&lt;0.05) → Stage2Done → Filtered (หลัง NMS+threshold) → Rendered. อยู่ใน local variable ไม่ persist</w:t>
            </w:r>
          </w:p>
        </w:tc>
      </w:tr>
      <w:tr>
        <w:tc>
          <w:tcPr>
            <w:tcW w:type="dxa" w:w="2448"/>
          </w:tcPr>
          <w:p>
            <w:r>
              <w:t>Deployment</w:t>
            </w:r>
          </w:p>
        </w:tc>
        <w:tc>
          <w:tcPr>
            <w:tcW w:type="dxa" w:w="6768"/>
          </w:tcPr>
          <w:p>
            <w:r>
              <w:t>โน้ตบุ๊ก Windows 11 เครื่องเดียว: Python 3.11 venv (PyTorch 2.6 / Ultralytics 8.4.126 + DMS46_v1.pt + best.pt + thresholds.json), เบราว์เซอร์ต่อ Gradio ที่ 127.0.0.1:7860, GPU RTX 3050 ผ่าน CUDA 12.4. ไม่มี server/cloud</w:t>
            </w:r>
          </w:p>
        </w:tc>
      </w:tr>
    </w:tbl>
    <w:p>
      <w:r>
        <w:rPr>
          <w:b w:val="0"/>
        </w:rPr>
        <w:t>หมายเหตุ: Deployment / C4 ทั้งหมดสะท้อนว่า “เครื่องเดียว ไม่มี server/DB” — ตรงกับหัวข้อ 3</w:t>
      </w:r>
    </w:p>
    <w:p>
      <w:r>
        <w:br w:type="page"/>
      </w:r>
    </w:p>
    <w:p>
      <w:pPr>
        <w:pStyle w:val="Heading1"/>
      </w:pPr>
      <w:r>
        <w:t>5. Algorithm / Logic / AI  (จุดขาย — เตรียมแน่นสุด)</w:t>
      </w:r>
    </w:p>
    <w:p>
      <w:pPr>
        <w:pStyle w:val="Heading2"/>
      </w:pPr>
      <w:r>
        <w:t>5.1 Input → Process → Output ต่อขั้นตอน</w:t>
      </w:r>
    </w:p>
    <w:p>
      <w:pPr>
        <w:pStyle w:val="ListBullet"/>
      </w:pPr>
      <w:r>
        <w:rPr>
          <w:b/>
        </w:rPr>
        <w:t xml:space="preserve">Stage 0 — Steel Gate (เดโม, advisory) — </w:t>
      </w:r>
      <w:r>
        <w:t>Input: ภาพ BGR. Process: YOLO11n-cls จำแนก “เหล็ก / ไม่เหล็ก” คืนความน่าจะเป็น P(เหล็ก). Output: ตัวเลข 0–1 ใช้เป็นหมายเหตุเท่านั้น (classifier ยัง bias ไปภาพแล็บ จึงไม่ให้ veto). ถ้า P(เหล็ก) ต่ำมาก + Stage 1 ไม่พบโลหะ + Stage 2 เงียบ → แปะข้อความ “อาจไม่ใช่พื้นผิวเหล็ก”</w:t>
      </w:r>
    </w:p>
    <w:p>
      <w:pPr>
        <w:pStyle w:val="ListBullet"/>
      </w:pPr>
      <w:r>
        <w:rPr>
          <w:b/>
        </w:rPr>
        <w:t xml:space="preserve">Stage 1 — Metal Localization (DMS46) — </w:t>
      </w:r>
      <w:r>
        <w:t>Input: ภาพ BGR. Process: resize ด้านยาว = 512 รักษาสัดส่วน → normalize แบบ ImageNet (สเกล 0–255) → DMS46 (TorchScript) คืน label map [H,W] (argmax ในตัวโมเดลแล้ว) → เก็บเฉพาะพิกเซลที่ = คลาส Metal (output index 22) → resize mask กลับเท่าภาพเดิม. Output: mask ไบนารี (255 = โลหะ)</w:t>
      </w:r>
    </w:p>
    <w:p>
      <w:pPr>
        <w:pStyle w:val="ListBullet"/>
      </w:pPr>
      <w:r>
        <w:rPr>
          <w:b/>
        </w:rPr>
        <w:t xml:space="preserve">build_regions() — mask → กรอบ + fallback — </w:t>
      </w:r>
      <w:r>
        <w:t>morphology open/close ล้าง noise → findContours → ตัดกรอบจิ๋ว/กรอบที่ fill ต่ำ → _merge_close_boxes รวมกรอบที่ห่างกัน ≤ 3% ของด้านสั้น. ถ้า metal_ratio &lt; 0.05 หรือไม่พบกรอบเลย → เพิ่มกรอบ (0,0,W,H) = ทั้งภาพ (fallback). คืน boxes + meta {metal_ratio, fallback_full_image, n_regions}</w:t>
      </w:r>
    </w:p>
    <w:p>
      <w:pPr>
        <w:pStyle w:val="ListBullet"/>
      </w:pPr>
      <w:r>
        <w:rPr>
          <w:b/>
        </w:rPr>
        <w:t xml:space="preserve">Stage 2 — Defect Detection (YOLO11) — </w:t>
      </w:r>
      <w:r>
        <w:t>Input: crop ของแต่ละบริเวณ. Process: ถ้าโมเดลเทรนบน grayscale จะแปลง crop เป็น grayscale ก่อน (กัน train/serve skew) → YOLO.predict ที่ conf ต่ำสุดก่อน → กรองแต่ละกล่องด้วย per-class threshold (thresholds.json). Output: list ของ {class, confidence, bbox} เรียงตาม confidence</w:t>
      </w:r>
    </w:p>
    <w:p>
      <w:pPr>
        <w:pStyle w:val="ListBullet"/>
      </w:pPr>
      <w:r>
        <w:rPr>
          <w:b/>
        </w:rPr>
        <w:t xml:space="preserve">รวมผล — cross_region_nms() — </w:t>
      </w:r>
      <w:r>
        <w:t>รวม detection ทุกบริเวณเป็นพิกัดภาพเต็ม (bbox_xyxy_global) → class-aware NMS: ถ้าคลาสเดียวกัน + IoU &gt; 0.5 กับกล่องที่ conf สูงกว่า → ตัดทิ้ง (กันผลซ้ำจากกรอบ metal ที่ทับกัน หรือ fallback ทั้งภาพซ้อนกับกรอบ metal)</w:t>
      </w:r>
    </w:p>
    <w:p>
      <w:pPr>
        <w:pStyle w:val="Heading2"/>
      </w:pPr>
      <w:r>
        <w:t>5.2 ข้อมูล (Dataset / Split / Leakage)</w:t>
      </w:r>
    </w:p>
    <w:p>
      <w:pPr>
        <w:pStyle w:val="ListBullet"/>
      </w:pPr>
      <w:r>
        <w:rPr>
          <w:b/>
        </w:rPr>
        <w:t xml:space="preserve">แหล่งข้อมูล (3 แหล่ง รวมเป็น 8 คลาส) — </w:t>
      </w:r>
      <w:r>
        <w:t>NEU-DET 6 คลาส (crazing, inclusion, patches, pitted_surface, rolled-in_scale, scratches — ภาพแล็บ grayscale ระยะใกล้) + Rust dataset (Roboflow: RUST + DANGER-RUST) + Crack dataset (Roboflow, label เป็น polygon → แปลงเป็น bbox)</w:t>
      </w:r>
    </w:p>
    <w:p>
      <w:pPr>
        <w:pStyle w:val="ListBullet"/>
      </w:pPr>
      <w:r>
        <w:rPr>
          <w:b/>
        </w:rPr>
        <w:t xml:space="preserve">การเตรียม (reproducible, seed=0) — </w:t>
      </w:r>
      <w:r>
        <w:t>merge_datasets.py (กรอง NEU ให้สะอาด ~1439 ไฟล์) → resplit_grouped.py (group-aware stratified 80/10/10 = 3338/422/425 ทุก split ครบ 8 คลาส) → fix_labels.py (รวมกล่อง crazing/rolled-in เป็น 1/ภาพ) → make_grayscale_dataset.py (ตัด color shortcut) → make_oversampled_list.py (class-balanced oversampling: crazing ×3, pitted/rolled-in/scratches ×2)</w:t>
      </w:r>
    </w:p>
    <w:p>
      <w:pPr>
        <w:pStyle w:val="ListBullet"/>
      </w:pPr>
      <w:r>
        <w:rPr>
          <w:b/>
        </w:rPr>
        <w:t xml:space="preserve">Data leakage ที่เจอและแก้ — </w:t>
      </w:r>
      <w:r>
        <w:t>check_leakage.py (perceptual hash + pixel cosine) พบชุด Roboflow “Danger-Rust” เป็นภาพถ่ายรัว (burst) → split เดิมสุ่มแยกเฟรมติดกันคนละ split → rust ใน valid 100% / test 98% เกือบเหมือน train (932 คู่) → แก้ด้วย resplit_grouped.py (จับ near-duplicate ไว้ split เดียวกัน) → leakage = 0</w:t>
      </w:r>
    </w:p>
    <w:p>
      <w:pPr>
        <w:pStyle w:val="ListBullet"/>
      </w:pPr>
      <w:r>
        <w:rPr>
          <w:b/>
        </w:rPr>
        <w:t xml:space="preserve">แบ่ง Train / Validation / Test — </w:t>
      </w:r>
      <w:r>
        <w:t>Train 3338 / Valid 422 / Test 425 (≈ 80/10/10). Train ใช้ oversampled list. Validation ใช้ตอนเทรน (early stopping) + ใช้จูน per-class threshold. Test ใช้รายงานผลสุดท้าย (ไม่เคยเห็นตอนเทรน/จูน)</w:t>
      </w:r>
    </w:p>
    <w:p>
      <w:pPr>
        <w:pStyle w:val="Heading2"/>
      </w:pPr>
      <w:r>
        <w:t>5.3 เลือกโมเดลอย่างไร + ทำไม</w:t>
      </w:r>
    </w:p>
    <w:p>
      <w:pPr>
        <w:pStyle w:val="ListBullet"/>
      </w:pPr>
      <w:r>
        <w:rPr>
          <w:b/>
        </w:rPr>
        <w:t xml:space="preserve">ทำไม YOLO11 (ไม่ใช่ Faster R-CNN / RT-DETR) — </w:t>
      </w:r>
      <w:r>
        <w:t>use case = คัดกรอง ไม่ต้องวัดขนาดตำหนิละเอียด, one-stage เร็วกว่า, Ultralytics ecosystem ครบ (train/val/export). literature: YOLO บน NEU-DET ปกติ mAP ~0.73–0.79 — เป็นฐานที่สมเหตุสมผล</w:t>
      </w:r>
    </w:p>
    <w:p>
      <w:pPr>
        <w:pStyle w:val="ListBullet"/>
      </w:pPr>
      <w:r>
        <w:rPr>
          <w:b/>
        </w:rPr>
        <w:t xml:space="preserve">ทำไม YOLO11n (nano) ไม่ใช่ 11s — </w:t>
      </w:r>
      <w:r>
        <w:t>ablation บน split สะอาด: train-gray-n2 (11n) mAP50 0.867 ± 0.010 &gt; train-gray-s2 (11s) 0.840. 11n มี 2.6M param / 6.4 GFLOPs, 11s ~9.4M / 21.5 — เบากว่า ~3 เท่า ที่ mAP สูงกว่าเล็กน้อย → model size ไม่ใช่ปัจจัยหลัก</w:t>
      </w:r>
    </w:p>
    <w:p>
      <w:pPr>
        <w:pStyle w:val="ListBullet"/>
      </w:pPr>
      <w:r>
        <w:rPr>
          <w:b/>
        </w:rPr>
        <w:t xml:space="preserve">ทำไมแปลงเป็น grayscale — </w:t>
      </w:r>
      <w:r>
        <w:t>rust/crack เดิมเป็นภาพสี ส่วน NEU เป็น grayscale → โมเดลอาจแยกคลาสจาก “โทนสี” แทนลักษณะตำหนิ (color shortcut). หลักฐาน: โมเดลที่เทรนบนภาพสี พอวัดบน test ที่เป็น grayscale → rust mAP 0.995 → 0.19 (recall = 0). จึงเทรน+วัดบน grayscale ทั้งหมดเพื่อบังคับให้เรียนจาก texture</w:t>
      </w:r>
    </w:p>
    <w:p>
      <w:pPr>
        <w:pStyle w:val="ListBullet"/>
      </w:pPr>
      <w:r>
        <w:rPr>
          <w:b/>
        </w:rPr>
        <w:t xml:space="preserve">recipe augmentation (train.py --recipe) — </w:t>
      </w:r>
      <w:r>
        <w:t>default = mosaic เต็ม + scale/degrees สูง (ดีกับตำหนิเป็นก้อนชัด). texture (ใช้กับเล่มจบ) = ลด mosaic เป็น 0.3, close_mosaic เร็ว, scale 0.2 — รักษา texture ที่กินทั้งภาพ (crazing = ร่างแหรอยแตก). camera = จำลองภาพถ่ายมือถือ (แสง/มุม/เบลอ) ใช้กับราง product. domainrand = สุ่ม appearance สุดขั้ว — ทดลองแล้ว negative result</w:t>
      </w:r>
    </w:p>
    <w:p>
      <w:pPr>
        <w:pStyle w:val="Heading2"/>
      </w:pPr>
      <w:r>
        <w:t>5.4 นิยาม metric (ต้องอธิบายได้)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6768"/>
          </w:tcPr>
          <w:p>
            <w:r>
              <w:rPr>
                <w:b/>
              </w:rPr>
              <w:t>ความหมาย / สูตร</w:t>
            </w:r>
          </w:p>
        </w:tc>
      </w:tr>
      <w:tr>
        <w:tc>
          <w:tcPr>
            <w:tcW w:type="dxa" w:w="2448"/>
          </w:tcPr>
          <w:p>
            <w:r>
              <w:t>Precision</w:t>
            </w:r>
          </w:p>
        </w:tc>
        <w:tc>
          <w:tcPr>
            <w:tcW w:type="dxa" w:w="6768"/>
          </w:tcPr>
          <w:p>
            <w:r>
              <w:t>ของที่ระบบบอกว่า “เจอ” มีจริงกี่ %  =  TP / (TP + FP)  — สูง = เตือนผิดน้อย</w:t>
            </w:r>
          </w:p>
        </w:tc>
      </w:tr>
      <w:tr>
        <w:tc>
          <w:tcPr>
            <w:tcW w:type="dxa" w:w="2448"/>
          </w:tcPr>
          <w:p>
            <w:r>
              <w:t>Recall</w:t>
            </w:r>
          </w:p>
        </w:tc>
        <w:tc>
          <w:tcPr>
            <w:tcW w:type="dxa" w:w="6768"/>
          </w:tcPr>
          <w:p>
            <w:r>
              <w:t>ตำหนิที่มีจริงทั้งหมด ระบบจับได้กี่ %  =  TP / (TP + FN)  — สูง = พลาดน้อย (สำคัญสุดใน use case คัดกรอง)</w:t>
            </w:r>
          </w:p>
        </w:tc>
      </w:tr>
      <w:tr>
        <w:tc>
          <w:tcPr>
            <w:tcW w:type="dxa" w:w="2448"/>
          </w:tcPr>
          <w:p>
            <w:r>
              <w:t>F1</w:t>
            </w:r>
          </w:p>
        </w:tc>
        <w:tc>
          <w:tcPr>
            <w:tcW w:type="dxa" w:w="6768"/>
          </w:tcPr>
          <w:p>
            <w:r>
              <w:t>ค่าเฉลี่ยฮาร์มอนิกของ precision กับ recall  =  2PR / (P + R)  — สมดุลทั้งสองด้าน</w:t>
            </w:r>
          </w:p>
        </w:tc>
      </w:tr>
      <w:tr>
        <w:tc>
          <w:tcPr>
            <w:tcW w:type="dxa" w:w="2448"/>
          </w:tcPr>
          <w:p>
            <w:r>
              <w:t>mAP@0.5 (mAP50)</w:t>
            </w:r>
          </w:p>
        </w:tc>
        <w:tc>
          <w:tcPr>
            <w:tcW w:type="dxa" w:w="6768"/>
          </w:tcPr>
          <w:p>
            <w:r>
              <w:t>average precision เฉลี่ยทุกคลาส โดยนับว่ากล่องถูกเมื่อ IoU กับ ground truth ≥ 0.5</w:t>
            </w:r>
          </w:p>
        </w:tc>
      </w:tr>
      <w:tr>
        <w:tc>
          <w:tcPr>
            <w:tcW w:type="dxa" w:w="2448"/>
          </w:tcPr>
          <w:p>
            <w:r>
              <w:t>mAP@0.5:0.95</w:t>
            </w:r>
          </w:p>
        </w:tc>
        <w:tc>
          <w:tcPr>
            <w:tcW w:type="dxa" w:w="6768"/>
          </w:tcPr>
          <w:p>
            <w:r>
              <w:t>เฉลี่ย mAP ที่ IoU 0.5, 0.55, ..., 0.95 — เข้มกว่า วัดความแม่นของตำแหน่งกรอบด้วย</w:t>
            </w:r>
          </w:p>
        </w:tc>
      </w:tr>
      <w:tr>
        <w:tc>
          <w:tcPr>
            <w:tcW w:type="dxa" w:w="2448"/>
          </w:tcPr>
          <w:p>
            <w:r>
              <w:t>Confusion Matrix</w:t>
            </w:r>
          </w:p>
        </w:tc>
        <w:tc>
          <w:tcPr>
            <w:tcW w:type="dxa" w:w="6768"/>
          </w:tcPr>
          <w:p>
            <w:r>
              <w:t>ตารางแถว = คลาสจริง, คอลัมน์ = คลาสที่ทำนาย. แนวทแยง = ทำนายถูก. ในโปรเจคนี้: คลาสที่อ่อน (crazing/rolled-in) หลุดเป็น “background” ไม่ใช่สับสนข้ามคลาส → ปัญหาคือ recall ต่ำ</w:t>
            </w:r>
          </w:p>
        </w:tc>
      </w:tr>
    </w:tbl>
    <w:p>
      <w:pPr>
        <w:pStyle w:val="Heading2"/>
      </w:pPr>
      <w:r>
        <w:t>5.5 ผลต่อคลาส — โมเดลเล่มจบ (train-gray-n2, multi-seed n=4)</w:t>
      </w:r>
    </w:p>
    <w:p>
      <w:r>
        <w:rPr>
          <w:b/>
        </w:rPr>
        <w:t>รวมทุกคลาส: mAP50 0.867 ± 0.010 | mAP50-95 0.536 | precision 0.853 | recall 0.809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</w:rPr>
              <w:t>คลาส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mAP50 (mean)</w:t>
            </w:r>
          </w:p>
        </w:tc>
        <w:tc>
          <w:tcPr>
            <w:tcW w:type="dxa" w:w="5040"/>
          </w:tcPr>
          <w:p>
            <w:r>
              <w:rPr>
                <w:b/>
              </w:rPr>
              <w:t>หมายเหตุ</w:t>
            </w:r>
          </w:p>
        </w:tc>
      </w:tr>
      <w:tr>
        <w:tc>
          <w:tcPr>
            <w:tcW w:type="dxa" w:w="2304"/>
          </w:tcPr>
          <w:p>
            <w:r>
              <w:t>rust</w:t>
            </w:r>
          </w:p>
        </w:tc>
        <w:tc>
          <w:tcPr>
            <w:tcW w:type="dxa" w:w="1872"/>
          </w:tcPr>
          <w:p>
            <w:r>
              <w:t>0.995</w:t>
            </w:r>
          </w:p>
        </w:tc>
        <w:tc>
          <w:tcPr>
            <w:tcW w:type="dxa" w:w="5040"/>
          </w:tcPr>
          <w:p>
            <w:r>
              <w:t>สูงสุด — แต่ subset เป็นกลุ่ม homogeneous แยกง่าย</w:t>
            </w:r>
          </w:p>
        </w:tc>
      </w:tr>
      <w:tr>
        <w:tc>
          <w:tcPr>
            <w:tcW w:type="dxa" w:w="2304"/>
          </w:tcPr>
          <w:p>
            <w:r>
              <w:t>patches</w:t>
            </w:r>
          </w:p>
        </w:tc>
        <w:tc>
          <w:tcPr>
            <w:tcW w:type="dxa" w:w="1872"/>
          </w:tcPr>
          <w:p>
            <w:r>
              <w:t>0.961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304"/>
          </w:tcPr>
          <w:p>
            <w:r>
              <w:t>scratches</w:t>
            </w:r>
          </w:p>
        </w:tc>
        <w:tc>
          <w:tcPr>
            <w:tcW w:type="dxa" w:w="1872"/>
          </w:tcPr>
          <w:p>
            <w:r>
              <w:t>0.947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304"/>
          </w:tcPr>
          <w:p>
            <w:r>
              <w:t>crazing</w:t>
            </w:r>
          </w:p>
        </w:tc>
        <w:tc>
          <w:tcPr>
            <w:tcW w:type="dxa" w:w="1872"/>
          </w:tcPr>
          <w:p>
            <w:r>
              <w:t>0.867</w:t>
            </w:r>
          </w:p>
        </w:tc>
        <w:tc>
          <w:tcPr>
            <w:tcW w:type="dxa" w:w="5040"/>
          </w:tcPr>
          <w:p>
            <w:r>
              <w:t>std ข้าม seed สูง (~0.05) — ไม่เสถียร</w:t>
            </w:r>
          </w:p>
        </w:tc>
      </w:tr>
      <w:tr>
        <w:tc>
          <w:tcPr>
            <w:tcW w:type="dxa" w:w="2304"/>
          </w:tcPr>
          <w:p>
            <w:r>
              <w:t>inclusion</w:t>
            </w:r>
          </w:p>
        </w:tc>
        <w:tc>
          <w:tcPr>
            <w:tcW w:type="dxa" w:w="1872"/>
          </w:tcPr>
          <w:p>
            <w:r>
              <w:t>0.856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304"/>
          </w:tcPr>
          <w:p>
            <w:r>
              <w:t>rolled-in_scale</w:t>
            </w:r>
          </w:p>
        </w:tc>
        <w:tc>
          <w:tcPr>
            <w:tcW w:type="dxa" w:w="1872"/>
          </w:tcPr>
          <w:p>
            <w:r>
              <w:t>0.819</w:t>
            </w:r>
          </w:p>
        </w:tc>
        <w:tc>
          <w:tcPr>
            <w:tcW w:type="dxa" w:w="5040"/>
          </w:tcPr>
          <w:p>
            <w:r>
              <w:t>std สูง (~0.05)</w:t>
            </w:r>
          </w:p>
        </w:tc>
      </w:tr>
      <w:tr>
        <w:tc>
          <w:tcPr>
            <w:tcW w:type="dxa" w:w="2304"/>
          </w:tcPr>
          <w:p>
            <w:r>
              <w:t>pitted_surface</w:t>
            </w:r>
          </w:p>
        </w:tc>
        <w:tc>
          <w:tcPr>
            <w:tcW w:type="dxa" w:w="1872"/>
          </w:tcPr>
          <w:p>
            <w:r>
              <w:t>0.803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304"/>
          </w:tcPr>
          <w:p>
            <w:r>
              <w:t>crack</w:t>
            </w:r>
          </w:p>
        </w:tc>
        <w:tc>
          <w:tcPr>
            <w:tcW w:type="dxa" w:w="1872"/>
          </w:tcPr>
          <w:p>
            <w:r>
              <w:t>0.687</w:t>
            </w:r>
          </w:p>
        </w:tc>
        <w:tc>
          <w:tcPr>
            <w:tcW w:type="dxa" w:w="5040"/>
          </w:tcPr>
          <w:p>
            <w:r>
              <w:t>อ่อนสุด — polygon→bbox หลวม, ตำหนิบางสุด, grayscale ลด contrast ขอบรอย</w:t>
            </w:r>
          </w:p>
        </w:tc>
      </w:tr>
    </w:tbl>
    <w:p>
      <w:pPr>
        <w:pStyle w:val="Heading2"/>
      </w:pPr>
      <w:r>
        <w:t>5.6 Failure analysis — ถ้า AI ทายผิด เกิดจากอะไร</w:t>
      </w:r>
    </w:p>
    <w:p>
      <w:pPr>
        <w:pStyle w:val="ListBullet"/>
      </w:pPr>
      <w:r>
        <w:rPr>
          <w:b/>
        </w:rPr>
        <w:t xml:space="preserve">Stage 1 (DMS46) ไม่ช่วยเชิงบวก — negative ablation — </w:t>
      </w:r>
      <w:r>
        <w:t>บน test crop แล็บ 416 ภาพ: fallback_rate 78%, gt_area_kept 16% (ถ้าไม่ fallback จะตัดตำหนิจริงทิ้ง ~84%). บน real_test 18 ภาพ scene จริง Stage 1 ทำงานบ่อยขึ้น (metal_found_rate 0.56) แต่ pipeline micro-precision ต่ำกว่า baseline (ไม่มี Stage 1) ทั้งสองรุ่นโมเดล → กรอบ metal ที่เพี้ยน + fallback ทำให้เกิด FP เพิ่มโดยไม่ได้ recall กลับมา. สรุปเล่ม: material segmentation ระดับฉากไม่เหมาะเป็น front-end ของโดเมนนี้ (future work = classifier เหล็ก/ไม่เหล็กตัวเล็ก fine-tune เอง)</w:t>
      </w:r>
    </w:p>
    <w:p>
      <w:pPr>
        <w:pStyle w:val="ListBullet"/>
      </w:pPr>
      <w:r>
        <w:rPr>
          <w:b/>
        </w:rPr>
        <w:t xml:space="preserve">โมเดลเล่มจบ transfer ≈ 0 บนภาพถ่ายจริง (domain gap) — </w:t>
      </w:r>
      <w:r>
        <w:t>train-gray-n2 บน real_test: micro-recall 0.043, rust 0/12 (per-class conf 0.92 ที่จูนจาก val แล็บ กรองทิ้งหมด). ตรงกับผล cross-dataset บน GC10-DET ที่ transfer ~0 → เป็นหลักฐาน domain gap ตรง ๆ ไม่ใช่จุดบกพร่องสถาปัตยกรรม</w:t>
      </w:r>
    </w:p>
    <w:p>
      <w:pPr>
        <w:pStyle w:val="ListBullet"/>
      </w:pPr>
      <w:r>
        <w:rPr>
          <w:b/>
        </w:rPr>
        <w:t xml:space="preserve">ราง product (train-real1) กู้เฉพาะสนิม — </w:t>
      </w:r>
      <w:r>
        <w:t>config เดียวกับเล่มจบ + 672 ภาพ corrosion ถ่ายจริง (RGB, recipe camera): rust recall บนภาพจริง 0/12 → 8/12, micro-F1 0.067 → 0.50. แต่ 5 คลาส texture อื่น ยัง 0 — ไม่มีข้อมูลถ่ายจริงของคลาสเหล่านั้น</w:t>
      </w:r>
    </w:p>
    <w:p>
      <w:pPr>
        <w:pStyle w:val="ListBullet"/>
      </w:pPr>
      <w:r>
        <w:rPr>
          <w:b/>
        </w:rPr>
        <w:t xml:space="preserve">Domain randomization (train-dr) — negative result — </w:t>
      </w:r>
      <w:r>
        <w:t>augmentation แรงสุด (photometric/scale/perspective สุดขั้ว + copy_paste + randaugment) → lab mAP50 ตกเหลือ 0.777 และไม่ช่วยภาพจริง. ยืนยันว่า augmentation ยืดได้แค่สิ่งที่มีในข้อมูล สร้างความรู้ใหม่ไม่ได้</w:t>
      </w:r>
    </w:p>
    <w:p>
      <w:pPr>
        <w:pStyle w:val="ListBullet"/>
      </w:pPr>
      <w:r>
        <w:rPr>
          <w:b/>
        </w:rPr>
        <w:t xml:space="preserve">crack เป็นคลาสที่อ่อนสุด — </w:t>
      </w:r>
      <w:r>
        <w:t>test mAP50 0.687 ± 0.011, recall 0.61. สาเหตุ: มาจากแหล่งเดียว label polygon→bbox หลวม, ตำหนิบางสุด, grayscale ลด contrast</w:t>
      </w:r>
    </w:p>
    <w:p>
      <w:pPr>
        <w:pStyle w:val="ListBullet"/>
      </w:pPr>
      <w:r>
        <w:rPr>
          <w:b/>
        </w:rPr>
        <w:t xml:space="preserve">ถ้า AI ทายผิด เกิดจากอะไร (ตอบรวม) — </w:t>
      </w:r>
      <w:r>
        <w:t>(1) domain gap — เทรนจากภาพแล็บ close-up ทดสอบภาพถ่ายมือถือ scene. (2) class imbalance — คลาส texture instance น้อยกว่า crack/rust. (3) mosaic augmentation ย่อ texture จนหาย → โมเดลตอบ background. (4) label noise — crazing/rolled-in เดิม annotate เป็นกล่องย่อยมั่ว, crack เป็น polygon แปลง</w:t>
      </w:r>
    </w:p>
    <w:p>
      <w:pPr>
        <w:pStyle w:val="Heading2"/>
      </w:pPr>
      <w:r>
        <w:t>5.7 สองรางของโมเดล (ต้องแยกให้ชัดในห้องสอบ)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>
              <w:rPr>
                <w:b/>
              </w:rPr>
              <w:t>run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ราง</w:t>
            </w:r>
          </w:p>
        </w:tc>
        <w:tc>
          <w:tcPr>
            <w:tcW w:type="dxa" w:w="2736"/>
          </w:tcPr>
          <w:p>
            <w:r>
              <w:rPr>
                <w:b/>
              </w:rPr>
              <w:t>เทรนจาก</w:t>
            </w:r>
          </w:p>
        </w:tc>
        <w:tc>
          <w:tcPr>
            <w:tcW w:type="dxa" w:w="2592"/>
          </w:tcPr>
          <w:p>
            <w:r>
              <w:rPr>
                <w:b/>
              </w:rPr>
              <w:t>ผล</w:t>
            </w:r>
          </w:p>
        </w:tc>
      </w:tr>
      <w:tr>
        <w:tc>
          <w:tcPr>
            <w:tcW w:type="dxa" w:w="1872"/>
          </w:tcPr>
          <w:p>
            <w:r>
              <w:t>train-gray-n2</w:t>
            </w:r>
          </w:p>
        </w:tc>
        <w:tc>
          <w:tcPr>
            <w:tcW w:type="dxa" w:w="2016"/>
          </w:tcPr>
          <w:p>
            <w:r>
              <w:t>เล่มจบ / benchmark</w:t>
            </w:r>
          </w:p>
        </w:tc>
        <w:tc>
          <w:tcPr>
            <w:tcW w:type="dxa" w:w="2736"/>
          </w:tcPr>
          <w:p>
            <w:r>
              <w:t>YOLO11n, grayscale, NEU+Roboflow (แล็บ)</w:t>
            </w:r>
          </w:p>
        </w:tc>
        <w:tc>
          <w:tcPr>
            <w:tcW w:type="dxa" w:w="2592"/>
          </w:tcPr>
          <w:p>
            <w:r>
              <w:t>test mAP50 0.867 ± 0.010 (n=4) — ค่า default ของ pipeline.py</w:t>
            </w:r>
          </w:p>
        </w:tc>
      </w:tr>
      <w:tr>
        <w:tc>
          <w:tcPr>
            <w:tcW w:type="dxa" w:w="1872"/>
          </w:tcPr>
          <w:p>
            <w:r>
              <w:t>train-gray-s2</w:t>
            </w:r>
          </w:p>
        </w:tc>
        <w:tc>
          <w:tcPr>
            <w:tcW w:type="dxa" w:w="2016"/>
          </w:tcPr>
          <w:p>
            <w:r>
              <w:t>ablation ขนาดโมเดล</w:t>
            </w:r>
          </w:p>
        </w:tc>
        <w:tc>
          <w:tcPr>
            <w:tcW w:type="dxa" w:w="2736"/>
          </w:tcPr>
          <w:p>
            <w:r>
              <w:t>YOLO11s, grayscale</w:t>
            </w:r>
          </w:p>
        </w:tc>
        <w:tc>
          <w:tcPr>
            <w:tcW w:type="dxa" w:w="2592"/>
          </w:tcPr>
          <w:p>
            <w:r>
              <w:t>test mAP50 0.840 — ใหญ่กว่า 3–4× แต่ไม่ดีกว่า</w:t>
            </w:r>
          </w:p>
        </w:tc>
      </w:tr>
      <w:tr>
        <w:tc>
          <w:tcPr>
            <w:tcW w:type="dxa" w:w="1872"/>
          </w:tcPr>
          <w:p>
            <w:r>
              <w:t>train-real1</w:t>
            </w:r>
          </w:p>
        </w:tc>
        <w:tc>
          <w:tcPr>
            <w:tcW w:type="dxa" w:w="2016"/>
          </w:tcPr>
          <w:p>
            <w:r>
              <w:t>เดโม / product (default ใน app.py)</w:t>
            </w:r>
          </w:p>
        </w:tc>
        <w:tc>
          <w:tcPr>
            <w:tcW w:type="dxa" w:w="2736"/>
          </w:tcPr>
          <w:p>
            <w:r>
              <w:t>config เดียวกัน (RGB) + 672 ภาพ corrosion จริง, recipe camera</w:t>
            </w:r>
          </w:p>
        </w:tc>
        <w:tc>
          <w:tcPr>
            <w:tcW w:type="dxa" w:w="2592"/>
          </w:tcPr>
          <w:p>
            <w:r>
              <w:t>rust recall บนภาพจริง 0/12 → 8/12 ; micro-F1 0.067 → 0.50</w:t>
            </w:r>
          </w:p>
        </w:tc>
      </w:tr>
      <w:tr>
        <w:tc>
          <w:tcPr>
            <w:tcW w:type="dxa" w:w="1872"/>
          </w:tcPr>
          <w:p>
            <w:r>
              <w:t>train-real2</w:t>
            </w:r>
          </w:p>
        </w:tc>
        <w:tc>
          <w:tcPr>
            <w:tcW w:type="dxa" w:w="2016"/>
          </w:tcPr>
          <w:p>
            <w:r>
              <w:t>รุ่นทดลอง (round 2)</w:t>
            </w:r>
          </w:p>
        </w:tc>
        <w:tc>
          <w:tcPr>
            <w:tcW w:type="dxa" w:w="2736"/>
          </w:tcPr>
          <w:p>
            <w:r>
              <w:t>+ 1022 ภาพสนิม scene จริง</w:t>
            </w:r>
          </w:p>
        </w:tc>
        <w:tc>
          <w:tcPr>
            <w:tcW w:type="dxa" w:w="2592"/>
          </w:tcPr>
          <w:p>
            <w:r>
              <w:t>conf บนสนิม scene สูงขึ้น แต่ regress บนสนิม lab-crop</w:t>
            </w:r>
          </w:p>
        </w:tc>
      </w:tr>
      <w:tr>
        <w:tc>
          <w:tcPr>
            <w:tcW w:type="dxa" w:w="1872"/>
          </w:tcPr>
          <w:p>
            <w:r>
              <w:t>train-dr</w:t>
            </w:r>
          </w:p>
        </w:tc>
        <w:tc>
          <w:tcPr>
            <w:tcW w:type="dxa" w:w="2016"/>
          </w:tcPr>
          <w:p>
            <w:r>
              <w:t>ทดลอง (negative result)</w:t>
            </w:r>
          </w:p>
        </w:tc>
        <w:tc>
          <w:tcPr>
            <w:tcW w:type="dxa" w:w="2736"/>
          </w:tcPr>
          <w:p>
            <w:r>
              <w:t>domain randomization — aug แรงสุด</w:t>
            </w:r>
          </w:p>
        </w:tc>
        <w:tc>
          <w:tcPr>
            <w:tcW w:type="dxa" w:w="2592"/>
          </w:tcPr>
          <w:p>
            <w:r>
              <w:t>lab mAP50 ตกเหลือ 0.777 ไม่ช่วยภาพจริง</w:t>
            </w:r>
          </w:p>
        </w:tc>
      </w:tr>
      <w:tr>
        <w:tc>
          <w:tcPr>
            <w:tcW w:type="dxa" w:w="1872"/>
          </w:tcPr>
          <w:p>
            <w:r>
              <w:t>train-clean / train-balanced</w:t>
            </w:r>
          </w:p>
        </w:tc>
        <w:tc>
          <w:tcPr>
            <w:tcW w:type="dxa" w:w="2016"/>
          </w:tcPr>
          <w:p>
            <w:r>
              <w:t>baseline เดิม (ก่อนแก้ leakage)</w:t>
            </w:r>
          </w:p>
        </w:tc>
        <w:tc>
          <w:tcPr>
            <w:tcW w:type="dxa" w:w="2736"/>
          </w:tcPr>
          <w:p>
            <w:r>
              <w:t>8 คลาส RGB, aug default / + oversampling</w:t>
            </w:r>
          </w:p>
        </w:tc>
        <w:tc>
          <w:tcPr>
            <w:tcW w:type="dxa" w:w="2592"/>
          </w:tcPr>
          <w:p>
            <w:r>
              <w:t>0.750 / 0.763 — เก็บไว้เทียบ ablation B</w:t>
            </w:r>
          </w:p>
        </w:tc>
      </w:tr>
    </w:tbl>
    <w:p>
      <w:r>
        <w:br w:type="page"/>
      </w:r>
    </w:p>
    <w:p>
      <w:pPr>
        <w:pStyle w:val="Heading1"/>
      </w:pPr>
      <w:r>
        <w:t>6. API / Backend</w:t>
      </w:r>
    </w:p>
    <w:p>
      <w:r>
        <w:rPr>
          <w:b w:val="0"/>
        </w:rPr>
        <w:t>โปรเจคนี้ไม่มี REST API / Flask / Node แยก — ใช้ Gradio ผูก event เข้ากับฟังก์ชัน Python. ตอบกรรมการตามนี้:</w:t>
      </w:r>
    </w:p>
    <w:p>
      <w:pPr>
        <w:pStyle w:val="ListBullet"/>
      </w:pPr>
      <w:r>
        <w:rPr>
          <w:b/>
        </w:rPr>
        <w:t xml:space="preserve">ไม่มี REST API / ไม่มี HTTP method (GET/POST/...) ในความหมายปกติ — </w:t>
      </w:r>
      <w:r>
        <w:t>Gradio รันเว็บเซิร์ฟเวอร์ในโปรเซสเดียวกับโมเดล. หน้าเว็บ (client) คุยกับเซิร์ฟเวอร์ Gradio ผ่าน HTTP/WebSocket ภายใน แต่โค้ดเราไม่ได้นิยาม endpoint เอง — เราผูก event เข้ากับฟังก์ชัน Python</w:t>
      </w:r>
    </w:p>
    <w:p>
      <w:pPr>
        <w:pStyle w:val="ListBullet"/>
      </w:pPr>
      <w:r>
        <w:rPr>
          <w:b/>
        </w:rPr>
        <w:t xml:space="preserve">การผูก event (แทน routing) — </w:t>
      </w:r>
      <w:r>
        <w:t>btn.click(analyze, inputs=[...], outputs=[...]) — กดปุ่ม “ตรวจสอบ” เรียก analyze(). inp.change(...) — อัปโหลดภาพเสร็จเรียกอัตโนมัติ. rt_in.stream(analyze_stream, ...) — โหมดเรียลไทม์ สตรีมเฟรมกล้อง. sens/model_sel/conf .change(...) — เปลี่ยนตัวเลือกแล้วตรวจภาพล่าสุดซ้ำ</w:t>
      </w:r>
    </w:p>
    <w:p>
      <w:pPr>
        <w:pStyle w:val="ListBullet"/>
      </w:pPr>
      <w:r>
        <w:rPr>
          <w:b/>
        </w:rPr>
        <w:t xml:space="preserve">ตอนกด “ตรวจสอบ” เกิดอะไรขึ้น (ลำดับ) — </w:t>
      </w:r>
      <w:r>
        <w:t>เบราว์เซอร์ส่งภาพ (numpy) + พารามิเตอร์ → Gradio เรียก analyze() → (ครั้งแรก) โหลด+cache โมเดล → Stage 0 gate → Stage 1 (run_stage1 + build_regions) → Stage 2 loop (run_stage2 + per-class threshold) → cross_region_nms → แยก confirmed/tentative → วาดภาพ + สร้าง verdict + ตาราง → return กลับหน้าเว็บ → แล้วเรียก prepare_download() ทำ zip ให้ดาวน์โหลด</w:t>
      </w:r>
    </w:p>
    <w:p>
      <w:pPr>
        <w:pStyle w:val="ListBullet"/>
      </w:pPr>
      <w:r>
        <w:rPr>
          <w:b/>
        </w:rPr>
        <w:t xml:space="preserve">ทำไมไม่ให้ frontend เข้าถึงโมเดล/ไฟล์โดยตรง — </w:t>
      </w:r>
      <w:r>
        <w:t>เบราว์เซอร์รันโค้ดไม่ได้แตะ Python/ไฟล์เครื่องอยู่แล้ว — Gradio เป็นชั้นกลางที่รับ input, เรียกฟังก์ชัน, ส่ง output กลับ โมเดลและไฟล์ทั้งหมดอยู่ฝั่งเซิร์ฟเวอร์ (โปรเซส Python)</w:t>
      </w:r>
    </w:p>
    <w:p>
      <w:pPr>
        <w:pStyle w:val="ListBullet"/>
      </w:pPr>
      <w:r>
        <w:rPr>
          <w:b/>
        </w:rPr>
        <w:t xml:space="preserve">โหมด --share — </w:t>
      </w:r>
      <w:r>
        <w:t>Gradio เปิด tunnel ให้ลิงก์ *.gradio.live (อยู่ ~72 ชม.) ไว้ให้คนนอกวง LAN ทดลอง — ภาพจะผ่านเซิร์ฟเวอร์ relay ของ Gradio ด้วย (ข้อควรระวังด้าน privacy — ดูหัวข้อ Security)</w:t>
      </w:r>
    </w:p>
    <w:p>
      <w:r>
        <w:br w:type="page"/>
      </w:r>
    </w:p>
    <w:p>
      <w:pPr>
        <w:pStyle w:val="Heading1"/>
      </w:pPr>
      <w:r>
        <w:t>7. Security</w:t>
      </w:r>
    </w:p>
    <w:p>
      <w:r>
        <w:rPr>
          <w:b w:val="0"/>
        </w:rPr>
        <w:t>โปรเจคเป็น prototype เครื่องเดียว/วง LAN — ไม่มีชั้น auth โดยตั้งใจ ต้องอธิบายเหตุผลและทางแก้ถ้าจะ deploy จริง:</w:t>
      </w:r>
    </w:p>
    <w:p>
      <w:pPr>
        <w:pStyle w:val="ListBullet"/>
      </w:pPr>
      <w:r>
        <w:rPr>
          <w:b/>
        </w:rPr>
        <w:t xml:space="preserve">ไม่มีบัญชีผู้ใช้ / ไม่มี authentication / authorization — </w:t>
      </w:r>
      <w:r>
        <w:t>เป็น prototype รันในเครื่อง/วง LAN ที่เชื่อถือได้ ไม่มีข้อมูลผู้ใช้ให้ป้องกัน ไม่มีสิทธิ์ให้แบ่ง — จึงไม่มี login, JWT, session, RBAC. ถ้าจะ deploy จริงต้องเพิ่มชั้นนี้</w:t>
      </w:r>
    </w:p>
    <w:p>
      <w:pPr>
        <w:pStyle w:val="ListBullet"/>
      </w:pPr>
      <w:r>
        <w:rPr>
          <w:b/>
        </w:rPr>
        <w:t xml:space="preserve">ไม่มี password / credential / API key ในโค้ด — </w:t>
      </w:r>
      <w:r>
        <w:t>ระบบไม่ต่อบริการภายนอกที่ต้องยืนยันตัวตน (โมเดลเป็นไฟล์ local, dataset ดาวน์โหลดมาก่อนแล้ว) — ไม่มี secret ให้รั่ว</w:t>
      </w:r>
    </w:p>
    <w:p>
      <w:pPr>
        <w:pStyle w:val="ListBullet"/>
      </w:pPr>
      <w:r>
        <w:rPr>
          <w:b/>
        </w:rPr>
        <w:t xml:space="preserve">Privacy — ประมวลผลบนเครื่อง — </w:t>
      </w:r>
      <w:r>
        <w:t>ค่าเริ่มต้น: ภาพไม่ออกนอกเครื่อง/วง LAN. feedback + ภาพที่ผู้ใช้ส่ง เก็บใน demo_logs/ บนเครื่องนั้นเท่านั้น. ยกเว้นเปิด --share → ภาพผ่าน relay ของ Gradio (ต้องแจ้งผู้ใช้)</w:t>
      </w:r>
    </w:p>
    <w:p>
      <w:pPr>
        <w:pStyle w:val="ListBullet"/>
      </w:pPr>
      <w:r>
        <w:rPr>
          <w:b/>
        </w:rPr>
        <w:t xml:space="preserve">Input validation ที่มี — </w:t>
      </w:r>
      <w:r>
        <w:t>รับเฉพาะสกุลภาพที่กำหนด (IMAGE_EXTS). แปลง grayscale/RGBA เป็น BGR. guard: ภาพเปิดไม่ได้ → คืน error card, crop เล็กกว่า 8 px → ข้าม. analyze() ครอบ try/except ทั้งก้อน — error แสดงเป็นการ์ด ไม่ทำหน้าเว็บค้าง</w:t>
      </w:r>
    </w:p>
    <w:p>
      <w:pPr>
        <w:pStyle w:val="ListBullet"/>
      </w:pPr>
      <w:r>
        <w:rPr>
          <w:b/>
        </w:rPr>
        <w:t xml:space="preserve">SQL Injection / injection อื่น — </w:t>
      </w:r>
      <w:r>
        <w:t>ไม่มี SQL (ไม่มี DB) และไม่รับ query/path จากผู้ใช้ไปต่อคำสั่ง — ไม่มีช่องนี้. ไฟล์ผลลัพธ์ตั้งชื่อจาก stem ของไฟล์ input ฝั่งเซิร์ฟเวอร์เท่านั้น</w:t>
      </w:r>
    </w:p>
    <w:p>
      <w:pPr>
        <w:pStyle w:val="ListBullet"/>
      </w:pPr>
      <w:r>
        <w:rPr>
          <w:b/>
        </w:rPr>
        <w:t xml:space="preserve">“ถ้ามีคนรู้ URL ของเรา เข้าระบบได้เลยไหม” — </w:t>
      </w:r>
      <w:r>
        <w:t>ในวง LAN เดียวกัน = เข้าได้ (ไม่มี auth) — โดยตั้งใจ เพราะเป็น prototype ให้เพื่อน/อาจารย์ลองในวงเดียวกัน. ถ้า --share ใครมีลิงก์ก็เข้าได้จนกว่าจะปิด. ทางแก้ถ้าจะจริงจัง: auth (เช่น Gradio auth=(user,pass)) หรือวางหลัง reverse proxy</w:t>
      </w:r>
    </w:p>
    <w:p>
      <w:r>
        <w:br w:type="page"/>
      </w:r>
    </w:p>
    <w:p>
      <w:pPr>
        <w:pStyle w:val="Heading1"/>
      </w:pPr>
      <w:r>
        <w:t>8. Testing</w:t>
      </w:r>
    </w:p>
    <w:p>
      <w:pPr>
        <w:pStyle w:val="Heading2"/>
      </w:pPr>
      <w:r>
        <w:t>8.1 ระดับการทดสอบในโปรเจค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ระดับ</w:t>
            </w:r>
          </w:p>
        </w:tc>
        <w:tc>
          <w:tcPr>
            <w:tcW w:type="dxa" w:w="2592"/>
          </w:tcPr>
          <w:p>
            <w:r>
              <w:rPr>
                <w:b/>
              </w:rPr>
              <w:t>สคริปต์</w:t>
            </w:r>
          </w:p>
        </w:tc>
        <w:tc>
          <w:tcPr>
            <w:tcW w:type="dxa" w:w="4464"/>
          </w:tcPr>
          <w:p>
            <w:r>
              <w:rPr>
                <w:b/>
              </w:rPr>
              <w:t>ทดสอบอะไร</w:t>
            </w:r>
          </w:p>
        </w:tc>
      </w:tr>
      <w:tr>
        <w:tc>
          <w:tcPr>
            <w:tcW w:type="dxa" w:w="2160"/>
          </w:tcPr>
          <w:p>
            <w:r>
              <w:t>Smoke / regression</w:t>
            </w:r>
          </w:p>
        </w:tc>
        <w:tc>
          <w:tcPr>
            <w:tcW w:type="dxa" w:w="2592"/>
          </w:tcPr>
          <w:p>
            <w:r>
              <w:t>test_smoke.py</w:t>
            </w:r>
          </w:p>
        </w:tc>
        <w:tc>
          <w:tcPr>
            <w:tcW w:type="dxa" w:w="4464"/>
          </w:tcPr>
          <w:p>
            <w:r>
              <w:t>รัน pipeline 1 ภาพจริง + เช็ค helper (build_regions, cross_region_nms, load_class_conf) + เช็คโครง output — กันของพังหลังแก้โค้ด</w:t>
            </w:r>
          </w:p>
        </w:tc>
      </w:tr>
      <w:tr>
        <w:tc>
          <w:tcPr>
            <w:tcW w:type="dxa" w:w="2160"/>
          </w:tcPr>
          <w:p>
            <w:r>
              <w:t>Component — Stage 2</w:t>
            </w:r>
          </w:p>
        </w:tc>
        <w:tc>
          <w:tcPr>
            <w:tcW w:type="dxa" w:w="2592"/>
          </w:tcPr>
          <w:p>
            <w:r>
              <w:t>evaluate.py --mode stage2</w:t>
            </w:r>
          </w:p>
        </w:tc>
        <w:tc>
          <w:tcPr>
            <w:tcW w:type="dxa" w:w="4464"/>
          </w:tcPr>
          <w:p>
            <w:r>
              <w:t>mAP50 / mAP50-95 / P / R ต่อคลาส บน test split</w:t>
            </w:r>
          </w:p>
        </w:tc>
      </w:tr>
      <w:tr>
        <w:tc>
          <w:tcPr>
            <w:tcW w:type="dxa" w:w="2160"/>
          </w:tcPr>
          <w:p>
            <w:r>
              <w:t>Component — Stage 1</w:t>
            </w:r>
          </w:p>
        </w:tc>
        <w:tc>
          <w:tcPr>
            <w:tcW w:type="dxa" w:w="2592"/>
          </w:tcPr>
          <w:p>
            <w:r>
              <w:t>evaluate_stage1.py</w:t>
            </w:r>
          </w:p>
        </w:tc>
        <w:tc>
          <w:tcPr>
            <w:tcW w:type="dxa" w:w="4464"/>
          </w:tcPr>
          <w:p>
            <w:r>
              <w:t>detection rate / coverage / gt_area_kept / latency ของ DMS46 บน 416 ภาพ</w:t>
            </w:r>
          </w:p>
        </w:tc>
      </w:tr>
      <w:tr>
        <w:tc>
          <w:tcPr>
            <w:tcW w:type="dxa" w:w="2160"/>
          </w:tcPr>
          <w:p>
            <w:r>
              <w:t>System — ภาพถ่ายจริง</w:t>
            </w:r>
          </w:p>
        </w:tc>
        <w:tc>
          <w:tcPr>
            <w:tcW w:type="dxa" w:w="2592"/>
          </w:tcPr>
          <w:p>
            <w:r>
              <w:t>evaluate_real.py</w:t>
            </w:r>
          </w:p>
        </w:tc>
        <w:tc>
          <w:tcPr>
            <w:tcW w:type="dxa" w:w="4464"/>
          </w:tcPr>
          <w:p>
            <w:r>
              <w:t>image-level P/R/F1 บน real_test/ 18 ภาพ + เทียบ pipeline vs baseline (ไม่มี Stage 1)</w:t>
            </w:r>
          </w:p>
        </w:tc>
      </w:tr>
      <w:tr>
        <w:tc>
          <w:tcPr>
            <w:tcW w:type="dxa" w:w="2160"/>
          </w:tcPr>
          <w:p>
            <w:r>
              <w:t>Generalization</w:t>
            </w:r>
          </w:p>
        </w:tc>
        <w:tc>
          <w:tcPr>
            <w:tcW w:type="dxa" w:w="2592"/>
          </w:tcPr>
          <w:p>
            <w:r>
              <w:t>evaluate_cross_dataset.py</w:t>
            </w:r>
          </w:p>
        </w:tc>
        <w:tc>
          <w:tcPr>
            <w:tcW w:type="dxa" w:w="4464"/>
          </w:tcPr>
          <w:p>
            <w:r>
              <w:t>เทรน NEU-style → ทดสอบ GC10-DET (คนละชุด) วัด transfer</w:t>
            </w:r>
          </w:p>
        </w:tc>
      </w:tr>
      <w:tr>
        <w:tc>
          <w:tcPr>
            <w:tcW w:type="dxa" w:w="2160"/>
          </w:tcPr>
          <w:p>
            <w:r>
              <w:t>Robustness (สถิติ)</w:t>
            </w:r>
          </w:p>
        </w:tc>
        <w:tc>
          <w:tcPr>
            <w:tcW w:type="dxa" w:w="2592"/>
          </w:tcPr>
          <w:p>
            <w:r>
              <w:t>aggregate_seeds.py (n=4)</w:t>
            </w:r>
          </w:p>
        </w:tc>
        <w:tc>
          <w:tcPr>
            <w:tcW w:type="dxa" w:w="4464"/>
          </w:tcPr>
          <w:p>
            <w:r>
              <w:t>เทรน 4 seed แล้วรายงาน mean ± std — กันผลฟลุ๊คจาก seed เดียว</w:t>
            </w:r>
          </w:p>
        </w:tc>
      </w:tr>
      <w:tr>
        <w:tc>
          <w:tcPr>
            <w:tcW w:type="dxa" w:w="2160"/>
          </w:tcPr>
          <w:p>
            <w:r>
              <w:t>Data integrity</w:t>
            </w:r>
          </w:p>
        </w:tc>
        <w:tc>
          <w:tcPr>
            <w:tcW w:type="dxa" w:w="2592"/>
          </w:tcPr>
          <w:p>
            <w:r>
              <w:t>check_leakage.py</w:t>
            </w:r>
          </w:p>
        </w:tc>
        <w:tc>
          <w:tcPr>
            <w:tcW w:type="dxa" w:w="4464"/>
          </w:tcPr>
          <w:p>
            <w:r>
              <w:t>ตรวจภาพ near-duplicate ข้าม train/val/test (perceptual hash + pixel cosine)</w:t>
            </w:r>
          </w:p>
        </w:tc>
      </w:tr>
    </w:tbl>
    <w:p>
      <w:pPr>
        <w:pStyle w:val="Heading2"/>
      </w:pPr>
      <w:r>
        <w:t>8.2 ตัวอย่าง Test Case (UI)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</w:rPr>
              <w:t>กรณี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ผล</w:t>
            </w:r>
          </w:p>
        </w:tc>
      </w:tr>
      <w:tr>
        <w:tc>
          <w:tcPr>
            <w:tcW w:type="dxa" w:w="2592"/>
          </w:tcPr>
          <w:p>
            <w:r>
              <w:t>อัปโหลดภาพ rust (แล็บ)</w:t>
            </w:r>
          </w:p>
        </w:tc>
        <w:tc>
          <w:tcPr>
            <w:tcW w:type="dxa" w:w="2160"/>
          </w:tcPr>
          <w:p>
            <w:r>
              <w:t>rust_example.jpg</w:t>
            </w:r>
          </w:p>
        </w:tc>
        <w:tc>
          <w:tcPr>
            <w:tcW w:type="dxa" w:w="3024"/>
          </w:tcPr>
          <w:p>
            <w:r>
              <w:t>การ์ด “พบตำหนิความเสี่ยงสูง — สนิม” + กรอบแดง</w:t>
            </w:r>
          </w:p>
        </w:tc>
        <w:tc>
          <w:tcPr>
            <w:tcW w:type="dxa" w:w="1440"/>
          </w:tcPr>
          <w:p>
            <w:r>
              <w:t>ผ่าน (conf 0.42)</w:t>
            </w:r>
          </w:p>
        </w:tc>
      </w:tr>
      <w:tr>
        <w:tc>
          <w:tcPr>
            <w:tcW w:type="dxa" w:w="2592"/>
          </w:tcPr>
          <w:p>
            <w:r>
              <w:t>อัปโหลดภาพเหล็กสะอาด</w:t>
            </w:r>
          </w:p>
        </w:tc>
        <w:tc>
          <w:tcPr>
            <w:tcW w:type="dxa" w:w="2160"/>
          </w:tcPr>
          <w:p>
            <w:r>
              <w:t>normal_steel_example.jpg</w:t>
            </w:r>
          </w:p>
        </w:tc>
        <w:tc>
          <w:tcPr>
            <w:tcW w:type="dxa" w:w="3024"/>
          </w:tcPr>
          <w:p>
            <w:r>
              <w:t>การ์ด “ไม่พบตำหนิพื้นผิว”</w:t>
            </w:r>
          </w:p>
        </w:tc>
        <w:tc>
          <w:tcPr>
            <w:tcW w:type="dxa" w:w="1440"/>
          </w:tcPr>
          <w:p>
            <w:r>
              <w:t>ผ่าน</w:t>
            </w:r>
          </w:p>
        </w:tc>
      </w:tr>
      <w:tr>
        <w:tc>
          <w:tcPr>
            <w:tcW w:type="dxa" w:w="2592"/>
          </w:tcPr>
          <w:p>
            <w:r>
              <w:t>อัปโหลดภาพไม่ใช่เหล็ก</w:t>
            </w:r>
          </w:p>
        </w:tc>
        <w:tc>
          <w:tcPr>
            <w:tcW w:type="dxa" w:w="2160"/>
          </w:tcPr>
          <w:p>
            <w:r>
              <w:t>ภาพเอกสาร/สัตว์</w:t>
            </w:r>
          </w:p>
        </w:tc>
        <w:tc>
          <w:tcPr>
            <w:tcW w:type="dxa" w:w="3024"/>
          </w:tcPr>
          <w:p>
            <w:r>
              <w:t>แปะหมายเหตุ “อาจไม่ใช่พื้นผิวเหล็ก” (ไม่ฟันธง)</w:t>
            </w:r>
          </w:p>
        </w:tc>
        <w:tc>
          <w:tcPr>
            <w:tcW w:type="dxa" w:w="1440"/>
          </w:tcPr>
          <w:p>
            <w:r>
              <w:t>ผ่านบางส่วน (gate ยัง bias)</w:t>
            </w:r>
          </w:p>
        </w:tc>
      </w:tr>
      <w:tr>
        <w:tc>
          <w:tcPr>
            <w:tcW w:type="dxa" w:w="2592"/>
          </w:tcPr>
          <w:p>
            <w:r>
              <w:t>ไฟล์ผิดสกุล</w:t>
            </w:r>
          </w:p>
        </w:tc>
        <w:tc>
          <w:tcPr>
            <w:tcW w:type="dxa" w:w="2160"/>
          </w:tcPr>
          <w:p>
            <w:r>
              <w:t>.txt / .pdf</w:t>
            </w:r>
          </w:p>
        </w:tc>
        <w:tc>
          <w:tcPr>
            <w:tcW w:type="dxa" w:w="3024"/>
          </w:tcPr>
          <w:p>
            <w:r>
              <w:t>Gradio ปฏิเสธที่ตัวเลือกไฟล์ / คืน error card</w:t>
            </w:r>
          </w:p>
        </w:tc>
        <w:tc>
          <w:tcPr>
            <w:tcW w:type="dxa" w:w="1440"/>
          </w:tcPr>
          <w:p>
            <w:r>
              <w:t>ผ่าน</w:t>
            </w:r>
          </w:p>
        </w:tc>
      </w:tr>
      <w:tr>
        <w:tc>
          <w:tcPr>
            <w:tcW w:type="dxa" w:w="2592"/>
          </w:tcPr>
          <w:p>
            <w:r>
              <w:t>โหมดความไว “ไวมาก” บนผนังปูน</w:t>
            </w:r>
          </w:p>
        </w:tc>
        <w:tc>
          <w:tcPr>
            <w:tcW w:type="dxa" w:w="2160"/>
          </w:tcPr>
          <w:p>
            <w:r>
              <w:t>real_015.jpg</w:t>
            </w:r>
          </w:p>
        </w:tc>
        <w:tc>
          <w:tcPr>
            <w:tcW w:type="dxa" w:w="3024"/>
          </w:tcPr>
          <w:p>
            <w:r>
              <w:t>แสดงเป็น “อาจมี” เท่านั้น ไม่ขึ้น “ความเสี่ยงสูง”</w:t>
            </w:r>
          </w:p>
        </w:tc>
        <w:tc>
          <w:tcPr>
            <w:tcW w:type="dxa" w:w="1440"/>
          </w:tcPr>
          <w:p>
            <w:r>
              <w:t>ผ่าน (หลังแก้ 2026-09-08)</w:t>
            </w:r>
          </w:p>
        </w:tc>
      </w:tr>
      <w:tr>
        <w:tc>
          <w:tcPr>
            <w:tcW w:type="dxa" w:w="2592"/>
          </w:tcPr>
          <w:p>
            <w:r>
              <w:t>Stage 1 หาโลหะไม่เจอ</w:t>
            </w:r>
          </w:p>
        </w:tc>
        <w:tc>
          <w:tcPr>
            <w:tcW w:type="dxa" w:w="2160"/>
          </w:tcPr>
          <w:p>
            <w:r>
              <w:t>ภาพสนิมเต็มเฟรม</w:t>
            </w:r>
          </w:p>
        </w:tc>
        <w:tc>
          <w:tcPr>
            <w:tcW w:type="dxa" w:w="3024"/>
          </w:tcPr>
          <w:p>
            <w:r>
              <w:t>fallback ตรวจทั้งภาพ ไม่คืน “ไม่พบเหล็ก”</w:t>
            </w:r>
          </w:p>
        </w:tc>
        <w:tc>
          <w:tcPr>
            <w:tcW w:type="dxa" w:w="1440"/>
          </w:tcPr>
          <w:p>
            <w:r>
              <w:t>ผ่าน</w:t>
            </w:r>
          </w:p>
        </w:tc>
      </w:tr>
    </w:tbl>
    <w:p>
      <w:pPr>
        <w:pStyle w:val="Heading2"/>
      </w:pPr>
      <w:r>
        <w:t>8.3 หลักฐานความน่าเชื่อถือของผล</w:t>
      </w:r>
    </w:p>
    <w:p>
      <w:pPr>
        <w:pStyle w:val="ListBullet"/>
      </w:pPr>
      <w:r>
        <w:t>multi-seed n=4 → รายงาน mean ± std ไม่ใช่ตัวเลขเดียว</w:t>
      </w:r>
    </w:p>
    <w:p>
      <w:pPr>
        <w:pStyle w:val="ListBullet"/>
      </w:pPr>
      <w:r>
        <w:t>leakage audit ก่อน/หลัง → ยืนยันว่าตัวเลขไม่ได้มาจากภาพรั่ว</w:t>
      </w:r>
    </w:p>
    <w:p>
      <w:pPr>
        <w:pStyle w:val="ListBullet"/>
      </w:pPr>
      <w:r>
        <w:t>val ≈ test (0.854 ≈ 0.853) → ไม่ overfit</w:t>
      </w:r>
    </w:p>
    <w:p>
      <w:pPr>
        <w:pStyle w:val="ListBullet"/>
      </w:pPr>
      <w:r>
        <w:t>ablation แยกผล: label สะอาด + grayscale (+0.29 mAP50) vs 11n→11s (+0.017)</w:t>
      </w:r>
    </w:p>
    <w:p>
      <w:r>
        <w:br w:type="page"/>
      </w:r>
    </w:p>
    <w:p>
      <w:pPr>
        <w:pStyle w:val="Heading1"/>
      </w:pPr>
      <w:r>
        <w:t>9. คำถาม “ทำไม” ที่ต้องซ้อม</w:t>
      </w:r>
    </w:p>
    <w:p>
      <w:r>
        <w:rPr>
          <w:b w:val="0"/>
        </w:rPr>
        <w:t>กรรมการถามต่อจาก “ทำอะไร” เป็น “ทำไม” เสมอ — อย่าตอบสั้นแบบ “เพราะง่าย”:</w:t>
      </w:r>
    </w:p>
    <w:p>
      <w:pPr>
        <w:pStyle w:val="ListBullet"/>
      </w:pPr>
      <w:r>
        <w:rPr>
          <w:b/>
        </w:rPr>
        <w:t xml:space="preserve">ทำไมเลือก Python — </w:t>
      </w:r>
      <w:r>
        <w:t>ecosystem AI/CV ครบสุด (PyTorch, Ultralytics, OpenCV) prototype เร็ว</w:t>
      </w:r>
    </w:p>
    <w:p>
      <w:pPr>
        <w:pStyle w:val="ListBullet"/>
      </w:pPr>
      <w:r>
        <w:rPr>
          <w:b/>
        </w:rPr>
        <w:t xml:space="preserve">ทำไมเลือก Gradio ไม่ทำ Flutter/React — </w:t>
      </w:r>
      <w:r>
        <w:t>โปรเจคเน้นตัวโมเดล ไม่ใช่ UI — Gradio สร้างเว็บจากฟังก์ชัน Python ได้ทันที ไม่ต้องแยก frontend/backend/API ให้เสียเวลา และเปิดวง LAN / --share ได้เลย</w:t>
      </w:r>
    </w:p>
    <w:p>
      <w:pPr>
        <w:pStyle w:val="ListBullet"/>
      </w:pPr>
      <w:r>
        <w:rPr>
          <w:b/>
        </w:rPr>
        <w:t xml:space="preserve">ทำไมไม่ใช้ฐานข้อมูล (PostgreSQL/MySQL) — </w:t>
      </w:r>
      <w:r>
        <w:t>prototype เครื่องเดียว 1 คำขอ = 1 ผลลัพธ์ write-once ไม่ query ข้ามภาพ ไม่มีผู้ใช้พร้อมกัน → RDBMS เป็น over-engineering ; เก็บ JSON ต่อภาพพอ (มีแนวทาง schema ถ้าต้องย้ายในเอกสาร DB)</w:t>
      </w:r>
    </w:p>
    <w:p>
      <w:pPr>
        <w:pStyle w:val="ListBullet"/>
      </w:pPr>
      <w:r>
        <w:rPr>
          <w:b/>
        </w:rPr>
        <w:t xml:space="preserve">ทำไม 2-stage ไม่ใช่ YOLO ตัวเดียว — </w:t>
      </w:r>
      <w:r>
        <w:t>แนวคิดคือกันพื้นหลังที่ไม่ใช่เหล็ก — แต่ผลจริงบอกว่าไม่คุ้ม (negative ablation) ต้องพูดตรง ๆ ว่าเราทดลองแล้วและรายงานผลนี้ เป็น contribution ที่ให้เหตุผลกับสถาปัตยกรรมที่ง่ายกว่า</w:t>
      </w:r>
    </w:p>
    <w:p>
      <w:pPr>
        <w:pStyle w:val="ListBullet"/>
      </w:pPr>
      <w:r>
        <w:rPr>
          <w:b/>
        </w:rPr>
        <w:t xml:space="preserve">ทำไม grayscale — </w:t>
      </w:r>
      <w:r>
        <w:t>ตัด color shortcut — พิสูจน์ด้วยการวัด: โมเดลเทรนภาพสี วัดบน grayscale แล้ว rust recall ตกเป็น 0</w:t>
      </w:r>
    </w:p>
    <w:p>
      <w:pPr>
        <w:pStyle w:val="ListBullet"/>
      </w:pPr>
      <w:r>
        <w:rPr>
          <w:b/>
        </w:rPr>
        <w:t xml:space="preserve">ทำไม YOLO11n ไม่ใช่รุ่นใหญ่ — </w:t>
      </w:r>
      <w:r>
        <w:t>ablation: 11n (0.867) &gt; 11s (0.840) บน split สะอาด — เบากว่า 3 เท่า → model size ไม่ใช่ปัจจัยหลัก</w:t>
      </w:r>
    </w:p>
    <w:p>
      <w:pPr>
        <w:pStyle w:val="ListBullet"/>
      </w:pPr>
      <w:r>
        <w:rPr>
          <w:b/>
        </w:rPr>
        <w:t xml:space="preserve">Accuracy ที่ได้ดีไหมเทียบคนอื่น — </w:t>
      </w:r>
      <w:r>
        <w:t>YOLO มาตรฐานบน NEU-DET ~0.73–0.79, รุ่นปรับปรุง 0.78–0.86 ; เราได้ 0.867 อยู่ช่วงบน — แต่ย้ำว่าเทียบตรงไม่ได้ (8 คลาส, grayscale, รวม 3 dataset, re-split)</w:t>
      </w:r>
    </w:p>
    <w:p>
      <w:pPr>
        <w:pStyle w:val="ListBullet"/>
      </w:pPr>
      <w:r>
        <w:rPr>
          <w:b/>
        </w:rPr>
        <w:t xml:space="preserve">จุดขายของโปรเจค — </w:t>
      </w:r>
      <w:r>
        <w:t>ไม่ใช่แค่ตัวเลข mAP — แต่เป็น (1) กระบวนการที่ตรวจสอบตัวเองเข้ม (leakage audit, multi-seed, ablation หลายชั้น) และ (2) ความซื่อสัตย์กับผลลบ (Stage 1 ไม่ช่วย, domain gap) ซึ่งเป็น engineering ที่ดี</w:t>
      </w:r>
    </w:p>
    <w:p>
      <w:r>
        <w:br w:type="page"/>
      </w:r>
    </w:p>
    <w:p>
      <w:pPr>
        <w:pStyle w:val="Heading1"/>
      </w:pPr>
      <w:r>
        <w:t>10. เวอร์ชัน / เครื่องมือ AI ที่ใช้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ส่วน</w:t>
            </w:r>
          </w:p>
        </w:tc>
        <w:tc>
          <w:tcPr>
            <w:tcW w:type="dxa" w:w="2736"/>
          </w:tcPr>
          <w:p>
            <w:r>
              <w:rPr>
                <w:b/>
              </w:rPr>
              <w:t>เครื่องมือ / โมเดล</w:t>
            </w:r>
          </w:p>
        </w:tc>
        <w:tc>
          <w:tcPr>
            <w:tcW w:type="dxa" w:w="1872"/>
          </w:tcPr>
          <w:p>
            <w:r>
              <w:rPr>
                <w:b/>
              </w:rPr>
              <w:t>เวอร์ชัน</w:t>
            </w:r>
          </w:p>
        </w:tc>
        <w:tc>
          <w:tcPr>
            <w:tcW w:type="dxa" w:w="2448"/>
          </w:tcPr>
          <w:p>
            <w:r>
              <w:rPr>
                <w:b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t>ภาษา / รันไทม์</w:t>
            </w:r>
          </w:p>
        </w:tc>
        <w:tc>
          <w:tcPr>
            <w:tcW w:type="dxa" w:w="2736"/>
          </w:tcPr>
          <w:p>
            <w:r>
              <w:t>Python</w:t>
            </w:r>
          </w:p>
        </w:tc>
        <w:tc>
          <w:tcPr>
            <w:tcW w:type="dxa" w:w="1872"/>
          </w:tcPr>
          <w:p>
            <w:r>
              <w:t>3.11</w:t>
            </w:r>
          </w:p>
        </w:tc>
        <w:tc>
          <w:tcPr>
            <w:tcW w:type="dxa" w:w="2448"/>
          </w:tcPr>
          <w:p>
            <w:r>
              <w:t>venv บน Windows 11</w:t>
            </w:r>
          </w:p>
        </w:tc>
      </w:tr>
      <w:tr>
        <w:tc>
          <w:tcPr>
            <w:tcW w:type="dxa" w:w="2160"/>
          </w:tcPr>
          <w:p>
            <w:r>
              <w:t>Deep learning framework</w:t>
            </w:r>
          </w:p>
        </w:tc>
        <w:tc>
          <w:tcPr>
            <w:tcW w:type="dxa" w:w="2736"/>
          </w:tcPr>
          <w:p>
            <w:r>
              <w:t>PyTorch</w:t>
            </w:r>
          </w:p>
        </w:tc>
        <w:tc>
          <w:tcPr>
            <w:tcW w:type="dxa" w:w="1872"/>
          </w:tcPr>
          <w:p>
            <w:r>
              <w:t>2.6.0+cu124</w:t>
            </w:r>
          </w:p>
        </w:tc>
        <w:tc>
          <w:tcPr>
            <w:tcW w:type="dxa" w:w="2448"/>
          </w:tcPr>
          <w:p>
            <w:r>
              <w:t>torchvision 0.21.0+cu124</w:t>
            </w:r>
          </w:p>
        </w:tc>
      </w:tr>
      <w:tr>
        <w:tc>
          <w:tcPr>
            <w:tcW w:type="dxa" w:w="2160"/>
          </w:tcPr>
          <w:p>
            <w:r>
              <w:t>GPU / CUDA</w:t>
            </w:r>
          </w:p>
        </w:tc>
        <w:tc>
          <w:tcPr>
            <w:tcW w:type="dxa" w:w="2736"/>
          </w:tcPr>
          <w:p>
            <w:r>
              <w:t>NVIDIA RTX 3050 (6 GB)</w:t>
            </w:r>
          </w:p>
        </w:tc>
        <w:tc>
          <w:tcPr>
            <w:tcW w:type="dxa" w:w="1872"/>
          </w:tcPr>
          <w:p>
            <w:r>
              <w:t>CUDA 12.4</w:t>
            </w:r>
          </w:p>
        </w:tc>
        <w:tc>
          <w:tcPr>
            <w:tcW w:type="dxa" w:w="2448"/>
          </w:tcPr>
          <w:p>
            <w:r>
              <w:t>CPU รันได้แต่ช้า</w:t>
            </w:r>
          </w:p>
        </w:tc>
      </w:tr>
      <w:tr>
        <w:tc>
          <w:tcPr>
            <w:tcW w:type="dxa" w:w="2160"/>
          </w:tcPr>
          <w:p>
            <w:r>
              <w:t>Stage 2 detector (library)</w:t>
            </w:r>
          </w:p>
        </w:tc>
        <w:tc>
          <w:tcPr>
            <w:tcW w:type="dxa" w:w="2736"/>
          </w:tcPr>
          <w:p>
            <w:r>
              <w:t>Ultralytics</w:t>
            </w:r>
          </w:p>
        </w:tc>
        <w:tc>
          <w:tcPr>
            <w:tcW w:type="dxa" w:w="1872"/>
          </w:tcPr>
          <w:p>
            <w:r>
              <w:t>8.4.126</w:t>
            </w:r>
          </w:p>
        </w:tc>
        <w:tc>
          <w:tcPr>
            <w:tcW w:type="dxa" w:w="2448"/>
          </w:tcPr>
          <w:p>
            <w:r>
              <w:t>API เทรน/วัด/export</w:t>
            </w:r>
          </w:p>
        </w:tc>
      </w:tr>
      <w:tr>
        <w:tc>
          <w:tcPr>
            <w:tcW w:type="dxa" w:w="2160"/>
          </w:tcPr>
          <w:p>
            <w:r>
              <w:t>Stage 2 — สถาปัตยกรรมโมเดล</w:t>
            </w:r>
          </w:p>
        </w:tc>
        <w:tc>
          <w:tcPr>
            <w:tcW w:type="dxa" w:w="2736"/>
          </w:tcPr>
          <w:p>
            <w:r>
              <w:t>YOLO11n (nano)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2.6M param / 6.4 GFLOPs ; เทรนเอง 8 คลาส</w:t>
            </w:r>
          </w:p>
        </w:tc>
      </w:tr>
      <w:tr>
        <w:tc>
          <w:tcPr>
            <w:tcW w:type="dxa" w:w="2160"/>
          </w:tcPr>
          <w:p>
            <w:r>
              <w:t>Stage 2 — น้ำหนักเริ่มต้น</w:t>
            </w:r>
          </w:p>
        </w:tc>
        <w:tc>
          <w:tcPr>
            <w:tcW w:type="dxa" w:w="2736"/>
          </w:tcPr>
          <w:p>
            <w:r>
              <w:t>yolo11n.pt (COCO pre-trained)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ดาวน์โหลดจาก Ultralytics ครั้งแรก</w:t>
            </w:r>
          </w:p>
        </w:tc>
      </w:tr>
      <w:tr>
        <w:tc>
          <w:tcPr>
            <w:tcW w:type="dxa" w:w="2160"/>
          </w:tcPr>
          <w:p>
            <w:r>
              <w:t>Stage 1 — โมเดล</w:t>
            </w:r>
          </w:p>
        </w:tc>
        <w:tc>
          <w:tcPr>
            <w:tcW w:type="dxa" w:w="2736"/>
          </w:tcPr>
          <w:p>
            <w:r>
              <w:t>DMS46 (Apple ml-dms-dataset)</w:t>
            </w:r>
          </w:p>
        </w:tc>
        <w:tc>
          <w:tcPr>
            <w:tcW w:type="dxa" w:w="1872"/>
          </w:tcPr>
          <w:p>
            <w:r>
              <w:t>v1 (DMS46_v1.pt)</w:t>
            </w:r>
          </w:p>
        </w:tc>
        <w:tc>
          <w:tcPr>
            <w:tcW w:type="dxa" w:w="2448"/>
          </w:tcPr>
          <w:p>
            <w:r>
              <w:t>TorchScript, pre-trained, ไม่ fine-tune ; ECCV 2022</w:t>
            </w:r>
          </w:p>
        </w:tc>
      </w:tr>
      <w:tr>
        <w:tc>
          <w:tcPr>
            <w:tcW w:type="dxa" w:w="2160"/>
          </w:tcPr>
          <w:p>
            <w:r>
              <w:t>Stage 0 — โมเดล (เดโม)</w:t>
            </w:r>
          </w:p>
        </w:tc>
        <w:tc>
          <w:tcPr>
            <w:tcW w:type="dxa" w:w="2736"/>
          </w:tcPr>
          <w:p>
            <w:r>
              <w:t>YOLO11n-cls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classifier เหล็ก/ไม่เหล็ก, advisory</w:t>
            </w:r>
          </w:p>
        </w:tc>
      </w:tr>
      <w:tr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736"/>
          </w:tcPr>
          <w:p>
            <w:r>
              <w:t>Gradio</w:t>
            </w:r>
          </w:p>
        </w:tc>
        <w:tc>
          <w:tcPr>
            <w:tcW w:type="dxa" w:w="1872"/>
          </w:tcPr>
          <w:p>
            <w:r>
              <w:t>6.26 (requirements: &gt;= 4.44)</w:t>
            </w:r>
          </w:p>
        </w:tc>
        <w:tc>
          <w:tcPr>
            <w:tcW w:type="dxa" w:w="2448"/>
          </w:tcPr>
          <w:p>
            <w:r>
              <w:t>เว็บจากฟังก์ชัน Python</w:t>
            </w:r>
          </w:p>
        </w:tc>
      </w:tr>
      <w:tr>
        <w:tc>
          <w:tcPr>
            <w:tcW w:type="dxa" w:w="2160"/>
          </w:tcPr>
          <w:p>
            <w:r>
              <w:t>ประมวลผลภาพ</w:t>
            </w:r>
          </w:p>
        </w:tc>
        <w:tc>
          <w:tcPr>
            <w:tcW w:type="dxa" w:w="2736"/>
          </w:tcPr>
          <w:p>
            <w:r>
              <w:t>OpenCV (opencv-python)</w:t>
            </w:r>
          </w:p>
        </w:tc>
        <w:tc>
          <w:tcPr>
            <w:tcW w:type="dxa" w:w="1872"/>
          </w:tcPr>
          <w:p>
            <w:r>
              <w:t>5.0 (requirements: &gt;= 4.9)</w:t>
            </w:r>
          </w:p>
        </w:tc>
        <w:tc>
          <w:tcPr>
            <w:tcW w:type="dxa" w:w="2448"/>
          </w:tcPr>
          <w:p>
            <w:r>
              <w:t>อ่าน/แปลงสี/วาดกรอบ</w:t>
            </w:r>
          </w:p>
        </w:tc>
      </w:tr>
      <w:tr>
        <w:tc>
          <w:tcPr>
            <w:tcW w:type="dxa" w:w="2160"/>
          </w:tcPr>
          <w:p>
            <w:r>
              <w:t>Array / รูป / เอกสาร</w:t>
            </w:r>
          </w:p>
        </w:tc>
        <w:tc>
          <w:tcPr>
            <w:tcW w:type="dxa" w:w="2736"/>
          </w:tcPr>
          <w:p>
            <w:r>
              <w:t>NumPy / Pillow / python-docx / matplotlib</w:t>
            </w:r>
          </w:p>
        </w:tc>
        <w:tc>
          <w:tcPr>
            <w:tcW w:type="dxa" w:w="1872"/>
          </w:tcPr>
          <w:p>
            <w:r>
              <w:t>2.4 / 10+ / 1.2 / 3.8+</w:t>
            </w:r>
          </w:p>
        </w:tc>
        <w:tc>
          <w:tcPr>
            <w:tcW w:type="dxa" w:w="2448"/>
          </w:tcPr>
          <w:p>
            <w:r>
              <w:t>ประมวลผล + สร้างรูป/เอกสาร</w:t>
            </w:r>
          </w:p>
        </w:tc>
      </w:tr>
    </w:tbl>
    <w:p>
      <w:r>
        <w:rPr>
          <w:b w:val="0"/>
        </w:rPr>
        <w:t>ที่มาโมเดล: DMS46 = apple/ml-dms-dataset (Upchurch &amp; Niu, ECCV 2022) ; YOLO11 = Ultralytics ; น้ำหนักเริ่มต้น yolo11n.pt เทรนบน COCO ; dataset = NEU-DET + Rust + Crack (Roboflow) รวมเป็น 8 คลาส</w:t>
      </w:r>
    </w:p>
    <w:p>
      <w:r>
        <w:br w:type="page"/>
      </w:r>
    </w:p>
    <w:p>
      <w:pPr>
        <w:pStyle w:val="Heading1"/>
      </w:pPr>
      <w:r>
        <w:t>11. ตัวเลข / ข้อเท็จจริงที่ต้องจำเข้าห้องสอบ</w:t>
      </w:r>
    </w:p>
    <w:p>
      <w:pPr>
        <w:pStyle w:val="ListBullet"/>
      </w:pPr>
      <w:r>
        <w:t>โมเดลหลัก (เล่มจบ): YOLO11n grayscale ชื่อ run = train-gray-n2 ; test mAP50 = 0.867 ± 0.010 (multi-seed n=4)</w:t>
      </w:r>
    </w:p>
    <w:p>
      <w:pPr>
        <w:pStyle w:val="ListBullet"/>
      </w:pPr>
      <w:r>
        <w:t>mAP50-95 = 0.536 ± 0.009 ; precision 0.853 ; recall 0.809</w:t>
      </w:r>
    </w:p>
    <w:p>
      <w:pPr>
        <w:pStyle w:val="ListBullet"/>
      </w:pPr>
      <w:r>
        <w:t>คลาสอ่อนสุด = crack (mAP50 0.687, recall 0.61) ; คลาสแข็งสุด = rust (0.995)</w:t>
      </w:r>
    </w:p>
    <w:p>
      <w:pPr>
        <w:pStyle w:val="ListBullet"/>
      </w:pPr>
      <w:r>
        <w:t>8 คลาส: crazing, inclusion, patches, pitted_surface, rolled-in_scale, scratches (จาก NEU) + rust + crack (Roboflow)</w:t>
      </w:r>
    </w:p>
    <w:p>
      <w:pPr>
        <w:pStyle w:val="ListBullet"/>
      </w:pPr>
      <w:r>
        <w:t>split: 3338 / 422 / 425 (train/valid/test ≈ 80/10/10) หลังแก้ leakage (group-aware re-split)</w:t>
      </w:r>
    </w:p>
    <w:p>
      <w:pPr>
        <w:pStyle w:val="ListBullet"/>
      </w:pPr>
      <w:r>
        <w:t>Stage 1 = DMS46, คลาส Metal = output index 22, input resize ด้านยาว 512 + ImageNet norm สเกล 0–255</w:t>
      </w:r>
    </w:p>
    <w:p>
      <w:pPr>
        <w:pStyle w:val="ListBullet"/>
      </w:pPr>
      <w:r>
        <w:t>fallback: metal_ratio &lt; 0.05 → ตรวจทั้งภาพ ; cross-region NMS IoU &gt; 0.5 ; per-class conf จาก thresholds.json</w:t>
      </w:r>
    </w:p>
    <w:p>
      <w:pPr>
        <w:pStyle w:val="ListBullet"/>
      </w:pPr>
      <w:r>
        <w:t>Stage 1 latency ~208 ms/ภาพ (GPU) ; Stage 2 ~10 ms/region</w:t>
      </w:r>
    </w:p>
    <w:p>
      <w:pPr>
        <w:pStyle w:val="ListBullet"/>
      </w:pPr>
      <w:r>
        <w:t>ผลสำคัญ 3 ข้อ: (1) Stage 1 ไม่ช่วย = negative ablation (2) model size ไม่ใช่ปัจจัยหลัก (11n &gt; 11s) (3) domain gap รุนแรง — โมเดลเล่มจบ transfer ≈ 0 บนภาพถ่ายจริง</w:t>
      </w:r>
    </w:p>
    <w:p>
      <w:pPr>
        <w:pStyle w:val="ListBullet"/>
      </w:pPr>
      <w:r>
        <w:t>libraries: PyTorch 2.6.0+cu124, Ultralytics 8.4.126, Gradio 6.26, OpenCV 5.0, Python 3.11</w:t>
      </w:r>
    </w:p>
    <w:p>
      <w:pPr>
        <w:pStyle w:val="ListBullet"/>
      </w:pPr>
      <w:r>
        <w:t>literature: YOLO บน NEU-DET ปกติ mAP ~0.73–0.79 → ผลเรา 0.867 อยู่ช่วงบน (แต่เทียบตรงไม่ได้ เพราะ 8 คลาส + grayscale + รวม 3 แหล่ง)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