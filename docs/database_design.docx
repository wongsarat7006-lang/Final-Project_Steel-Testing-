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เอกสารออกแบบฐานข้อมูล (Database Design Document)</w:t>
      </w:r>
    </w:p>
    <w:p>
      <w:pPr>
        <w:jc w:val="center"/>
      </w:pPr>
      <w:r>
        <w:t>ระบบตรวจจับตำหนิพื้นผิวเหล็ก (2-Stage: DMS46 → YOLO11s)</w:t>
      </w:r>
    </w:p>
    <w:p>
      <w:pPr>
        <w:jc w:val="center"/>
      </w:pPr>
      <w:r>
        <w:t>สร้างจาก make_database_doc.py — แยกจาก design_document.docx หัวข้อ 4 เดิม พร้อมรายละเอียดระดับฟิลด์ + ตัวอย่างข้อมูลจริง + แนวทาง schema เชิงสัมพันธ์</w:t>
      </w:r>
    </w:p>
    <w:p/>
    <w:p>
      <w:r>
        <w:br w:type="page"/>
      </w:r>
    </w:p>
    <w:p>
      <w:pPr>
        <w:pStyle w:val="Heading1"/>
      </w:pPr>
      <w:r>
        <w:t>1. ภาพรวมและเหตุผลการออกแบบ</w:t>
      </w:r>
    </w:p>
    <w:p>
      <w:pPr>
        <w:pStyle w:val="ListBullet"/>
      </w:pPr>
      <w:r>
        <w:t>ระบบเป็น prototype รันเครื่องเดียว (single-machine) ประมวลผลทีละคำขอ ไม่มีผู้ใช้พร้อมกันหลายคน และไม่มีความต้องการ transaction/ACID ข้ามคำขอ — ตาม NFR-05 (Portability) และ NFR-09 (Security/Privacy: ประมวลผลบนเครื่อง ไม่ส่งข้อมูลออกนอก) จึง **ไม่ติดตั้ง DBMS** (ไม่มี RDBMS/NoSQL/ORM ใดๆ) และไม่มี server</w:t>
      </w:r>
    </w:p>
    <w:p>
      <w:pPr>
        <w:pStyle w:val="ListBullet"/>
      </w:pPr>
      <w:r>
        <w:t>ข้อมูลทั้งหมด persist เป็น **ไฟล์บนดิสก์** แทนตาราง: ผลตรวจต่อภาพเป็น JSON (`*_result.json`), ป้ายกำกับชุดเทรนเป็น YOLO .txt, ป้ายกำกับชุดทดสอบจริงเป็น .csv, ค่าคงที่ (นิยามคลาส) ฝังในโค้ด</w:t>
      </w:r>
    </w:p>
    <w:p>
      <w:pPr>
        <w:pStyle w:val="ListBullet"/>
      </w:pPr>
      <w:r>
        <w:t>เหตุผลที่เลือก JSON แบบ nested (ฝัง REGION/DETECTION ไว้ใน RESULT ไฟล์เดียว) แทนตารางแยก: อ่าน-เขียนต่อภาพเป็นหน่วยเดียวพอดี (1 คำขอ = 1 ไฟล์ผลลัพธ์), ไม่ต้อง join, ไม่มีการอัปเดตย้อนหลัง — เป็นข้อมูลที่เขียนครั้งเดียวจบ (write-once, append-only ต่อการรัน)</w:t>
      </w:r>
    </w:p>
    <w:p>
      <w:pPr>
        <w:pStyle w:val="ListBullet"/>
      </w:pPr>
      <w:r>
        <w:t>ถ้าอนาคตต้องขยายเป็นระบบหลายผู้ใช้ / เก็บประวัติการตรวจระยะยาว / query ข้ามภาพ (เช่น "ดูภาพที่พบ rust ทั้งหมดในเดือนนี้") จึงจะคุ้มที่จะย้ายเข้า RDBMS จริง — ดูข้อ 6 (Relational Schema เทียบเท่า) สำหรับแนวทางถ้าต้องย้าย</w:t>
      </w:r>
    </w:p>
    <w:p>
      <w:r>
        <w:br w:type="page"/>
      </w:r>
    </w:p>
    <w:p>
      <w:pPr>
        <w:pStyle w:val="Heading1"/>
      </w:pPr>
      <w:r>
        <w:t>2. Conceptual Data Model (ERD)</w:t>
      </w:r>
    </w:p>
    <w:p>
      <w:r>
        <w:t>ความสัมพันธ์ระหว่างเอนทิตี (แยกเป็นข้อ):</w:t>
      </w:r>
    </w:p>
    <w:p>
      <w:pPr>
        <w:pStyle w:val="ListBullet"/>
      </w:pPr>
      <w:r>
        <w:rPr>
          <w:b/>
        </w:rPr>
        <w:t xml:space="preserve">DB-01  </w:t>
      </w:r>
      <w:r>
        <w:t>ไม่มี DBMS (RDBMS/NoSQL/ORM) — เป็น prototype เครื่องเดียว ประมวลผลต่อคำขอ ไม่มีสถานะร่วมหลายผู้ใช้</w:t>
      </w:r>
    </w:p>
    <w:p>
      <w:pPr>
        <w:pStyle w:val="ListBullet"/>
      </w:pPr>
      <w:r>
        <w:rPr>
          <w:b/>
        </w:rPr>
        <w:t xml:space="preserve">DB-02  </w:t>
      </w:r>
      <w:r>
        <w:t>RESULT — ไฟล์ *_result.json ต่อภาพ: image (path), metal_regions, metal_area_ratio, fallback_full_image, regions[]</w:t>
      </w:r>
    </w:p>
    <w:p>
      <w:pPr>
        <w:pStyle w:val="ListBullet"/>
      </w:pPr>
      <w:r>
        <w:rPr>
          <w:b/>
        </w:rPr>
        <w:t xml:space="preserve">DB-03  </w:t>
      </w:r>
      <w:r>
        <w:t>REGION — embedded ใน RESULT.regions[]: region_id (คีย์), box_xywh[4], detections[]</w:t>
      </w:r>
    </w:p>
    <w:p>
      <w:pPr>
        <w:pStyle w:val="ListBullet"/>
      </w:pPr>
      <w:r>
        <w:rPr>
          <w:b/>
        </w:rPr>
        <w:t xml:space="preserve">DB-04  </w:t>
      </w:r>
      <w:r>
        <w:t>DETECTION — embedded ใน REGION.detections[]: class (→ DEFECT_CLASS), confidence, bbox_xywh, bbox_xyxy_crop, bbox_xyxy_global, region_id</w:t>
      </w:r>
    </w:p>
    <w:p>
      <w:pPr>
        <w:pStyle w:val="ListBullet"/>
      </w:pPr>
      <w:r>
        <w:rPr>
          <w:b/>
        </w:rPr>
        <w:t xml:space="preserve">DB-05  </w:t>
      </w:r>
      <w:r>
        <w:t>DEFECT_CLASS — คงที่ในโค้ด (DEFECT_CLASSES + DEFECT_INFO): id 0–7, name, name_th, risk</w:t>
      </w:r>
    </w:p>
    <w:p>
      <w:pPr>
        <w:pStyle w:val="ListBullet"/>
      </w:pPr>
      <w:r>
        <w:rPr>
          <w:b/>
        </w:rPr>
        <w:t xml:space="preserve">DB-06  </w:t>
      </w:r>
      <w:r>
        <w:t>DATASET_IMAGE — ไฟล์ภาพเทรน: filename (คีย์), split {train/valid/test}; width/height อ่านตอนโหลด ไม่เก็บ</w:t>
      </w:r>
    </w:p>
    <w:p>
      <w:pPr>
        <w:pStyle w:val="ListBullet"/>
      </w:pPr>
      <w:r>
        <w:rPr>
          <w:b/>
        </w:rPr>
        <w:t xml:space="preserve">DB-07  </w:t>
      </w:r>
      <w:r>
        <w:t>LABEL_BOX — ไฟล์ &lt;split&gt;/labels/*.txt (YOLO): class_id, xc, yc, w, h (normalized) บรรทัดละกล่อง</w:t>
      </w:r>
    </w:p>
    <w:p>
      <w:pPr>
        <w:pStyle w:val="ListBullet"/>
      </w:pPr>
      <w:r>
        <w:rPr>
          <w:b/>
        </w:rPr>
        <w:t xml:space="preserve">DB-08  </w:t>
      </w:r>
      <w:r>
        <w:t>REAL_TEST_LABEL — real_test/labels.csv: filename, classes (คั่นด้วย ; — ระดับภาพ) สำหรับ evaluate_real.py</w:t>
      </w:r>
    </w:p>
    <w:p>
      <w:pPr>
        <w:pStyle w:val="ListBullet"/>
      </w:pPr>
      <w:r>
        <w:rPr>
          <w:b/>
        </w:rPr>
        <w:t xml:space="preserve">DB-09  </w:t>
      </w:r>
      <w:r>
        <w:t>ไฟล์ config/ผลการทดลอง: data.yaml, data_oversampled.yaml, thresholds.json, results/stage2_*.json, results/stage1_dms46_test.json, _index.json</w:t>
      </w:r>
    </w:p>
    <w:p>
      <w:pPr>
        <w:pStyle w:val="ListBullet"/>
      </w:pPr>
      <w:r>
        <w:rPr>
          <w:b/>
        </w:rPr>
        <w:t xml:space="preserve">DB-10  </w:t>
      </w:r>
      <w:r>
        <w:t>ความสัมพันธ์: RESULT 1–N REGION ; REGION 1–N DETECTION ; DETECTION N–1 DEFECT_CLASS ; DATASET_IMAGE 1–N LABEL_BOX ; LABEL_BOX N–1 DEFECT_CLASS</w:t>
      </w:r>
    </w:p>
    <w:p>
      <w:pPr>
        <w:pStyle w:val="Heading2"/>
      </w:pPr>
      <w:r>
        <w:t>2.1 แผนภาพ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35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5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RESULT 1–N REGION 1–N DETECTION N–1 DEFECT_CLASS ; DATASET_IMAGE 1–N LABEL_BOX N–1 DEFECT_CLASS</w:t>
      </w:r>
    </w:p>
    <w:p>
      <w:r>
        <w:br w:type="page"/>
      </w:r>
    </w:p>
    <w:p>
      <w:pPr>
        <w:pStyle w:val="Heading1"/>
      </w:pPr>
      <w:r>
        <w:t>3. Data Dictionary (ระดับฟิลด์)</w:t>
      </w:r>
    </w:p>
    <w:p>
      <w:r>
        <w:t>รายละเอียดทุกฟิลด์ของแต่ละเอนทิตี อิงจากโครงสร้างจริงใน pipeline.py (process_image, DEFECT_CLASSES, DEFECT_INFO) และไฟล์ label จริง: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>
              <w:t>เอนทิตี</w:t>
            </w:r>
          </w:p>
        </w:tc>
        <w:tc>
          <w:tcPr>
            <w:tcW w:type="dxa" w:w="1872"/>
          </w:tcPr>
          <w:p>
            <w:r>
              <w:t>ฟิลด์</w:t>
            </w:r>
          </w:p>
        </w:tc>
        <w:tc>
          <w:tcPr>
            <w:tcW w:type="dxa" w:w="2304"/>
          </w:tcPr>
          <w:p>
            <w:r>
              <w:t>ชนิดข้อมูล</w:t>
            </w:r>
          </w:p>
        </w:tc>
        <w:tc>
          <w:tcPr>
            <w:tcW w:type="dxa" w:w="3744"/>
          </w:tcPr>
          <w:p>
            <w:r>
              <w:t>คำอธิบาย</w:t>
            </w:r>
          </w:p>
        </w:tc>
      </w:tr>
      <w:tr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1872"/>
          </w:tcPr>
          <w:p>
            <w:r>
              <w:t>image</w:t>
            </w:r>
          </w:p>
        </w:tc>
        <w:tc>
          <w:tcPr>
            <w:tcW w:type="dxa" w:w="2304"/>
          </w:tcPr>
          <w:p>
            <w:r>
              <w:t>string (path)</w:t>
            </w:r>
          </w:p>
        </w:tc>
        <w:tc>
          <w:tcPr>
            <w:tcW w:type="dxa" w:w="3744"/>
          </w:tcPr>
          <w:p>
            <w:r>
              <w:t>path ของภาพต้นฉบับที่ตรวจ</w:t>
            </w:r>
          </w:p>
        </w:tc>
      </w:tr>
      <w:tr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1872"/>
          </w:tcPr>
          <w:p>
            <w:r>
              <w:t>metal_regions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3744"/>
          </w:tcPr>
          <w:p>
            <w:r>
              <w:t>จำนวนบริเวณที่ Stage 1 พบ (รวมกรอบ fallback ถ้ามี)</w:t>
            </w:r>
          </w:p>
        </w:tc>
      </w:tr>
      <w:tr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1872"/>
          </w:tcPr>
          <w:p>
            <w:r>
              <w:t>metal_area_ratio</w:t>
            </w:r>
          </w:p>
        </w:tc>
        <w:tc>
          <w:tcPr>
            <w:tcW w:type="dxa" w:w="2304"/>
          </w:tcPr>
          <w:p>
            <w:r>
              <w:t>float 0–1</w:t>
            </w:r>
          </w:p>
        </w:tc>
        <w:tc>
          <w:tcPr>
            <w:tcW w:type="dxa" w:w="3744"/>
          </w:tcPr>
          <w:p>
            <w:r>
              <w:t>สัดส่วนพื้นที่ที่ Stage 1 ระบุว่าเป็นโลหะ ต่อพื้นที่ภาพทั้งหมด</w:t>
            </w:r>
          </w:p>
        </w:tc>
      </w:tr>
      <w:tr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1872"/>
          </w:tcPr>
          <w:p>
            <w:r>
              <w:t>fallback_full_image</w:t>
            </w:r>
          </w:p>
        </w:tc>
        <w:tc>
          <w:tcPr>
            <w:tcW w:type="dxa" w:w="2304"/>
          </w:tcPr>
          <w:p>
            <w:r>
              <w:t>bool</w:t>
            </w:r>
          </w:p>
        </w:tc>
        <w:tc>
          <w:tcPr>
            <w:tcW w:type="dxa" w:w="3744"/>
          </w:tcPr>
          <w:p>
            <w:r>
              <w:t>true ถ้า metal_area_ratio &lt; 0.05 หรือไม่พบบริเวณเลย (เพิ่มกรอบทั้งภาพ)</w:t>
            </w:r>
          </w:p>
        </w:tc>
      </w:tr>
      <w:tr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1872"/>
          </w:tcPr>
          <w:p>
            <w:r>
              <w:t>regions[]</w:t>
            </w:r>
          </w:p>
        </w:tc>
        <w:tc>
          <w:tcPr>
            <w:tcW w:type="dxa" w:w="2304"/>
          </w:tcPr>
          <w:p>
            <w:r>
              <w:t>array&lt;REGION&gt;</w:t>
            </w:r>
          </w:p>
        </w:tc>
        <w:tc>
          <w:tcPr>
            <w:tcW w:type="dxa" w:w="3744"/>
          </w:tcPr>
          <w:p>
            <w:r>
              <w:t>รายการบริเวณที่ตรวจ (embedded)</w:t>
            </w:r>
          </w:p>
        </w:tc>
      </w:tr>
      <w:tr>
        <w:tc>
          <w:tcPr>
            <w:tcW w:type="dxa" w:w="1584"/>
          </w:tcPr>
          <w:p>
            <w:r>
              <w:t>REGION</w:t>
            </w:r>
          </w:p>
        </w:tc>
        <w:tc>
          <w:tcPr>
            <w:tcW w:type="dxa" w:w="1872"/>
          </w:tcPr>
          <w:p>
            <w:r>
              <w:t>region_id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3744"/>
          </w:tcPr>
          <w:p>
            <w:r>
              <w:t>ลำดับบริเวณในภาพนี้ (0-based)</w:t>
            </w:r>
          </w:p>
        </w:tc>
      </w:tr>
      <w:tr>
        <w:tc>
          <w:tcPr>
            <w:tcW w:type="dxa" w:w="1584"/>
          </w:tcPr>
          <w:p>
            <w:r>
              <w:t>REGION</w:t>
            </w:r>
          </w:p>
        </w:tc>
        <w:tc>
          <w:tcPr>
            <w:tcW w:type="dxa" w:w="1872"/>
          </w:tcPr>
          <w:p>
            <w:r>
              <w:t>box_xywh[4]</w:t>
            </w:r>
          </w:p>
        </w:tc>
        <w:tc>
          <w:tcPr>
            <w:tcW w:type="dxa" w:w="2304"/>
          </w:tcPr>
          <w:p>
            <w:r>
              <w:t>int×4</w:t>
            </w:r>
          </w:p>
        </w:tc>
        <w:tc>
          <w:tcPr>
            <w:tcW w:type="dxa" w:w="3744"/>
          </w:tcPr>
          <w:p>
            <w:r>
              <w:t>กรอบบริเวณในพิกัดภาพเต็ม (x, y, w, h)</w:t>
            </w:r>
          </w:p>
        </w:tc>
      </w:tr>
      <w:tr>
        <w:tc>
          <w:tcPr>
            <w:tcW w:type="dxa" w:w="1584"/>
          </w:tcPr>
          <w:p>
            <w:r>
              <w:t>REGION</w:t>
            </w:r>
          </w:p>
        </w:tc>
        <w:tc>
          <w:tcPr>
            <w:tcW w:type="dxa" w:w="1872"/>
          </w:tcPr>
          <w:p>
            <w:r>
              <w:t>detections[]</w:t>
            </w:r>
          </w:p>
        </w:tc>
        <w:tc>
          <w:tcPr>
            <w:tcW w:type="dxa" w:w="2304"/>
          </w:tcPr>
          <w:p>
            <w:r>
              <w:t>array&lt;DETECTION&gt;</w:t>
            </w:r>
          </w:p>
        </w:tc>
        <w:tc>
          <w:tcPr>
            <w:tcW w:type="dxa" w:w="3744"/>
          </w:tcPr>
          <w:p>
            <w:r>
              <w:t>ตำหนิที่พบในบริเวณนี้ (embedded, ว่างได้ = ปกติ)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1872"/>
          </w:tcPr>
          <w:p>
            <w:r>
              <w:t>class</w:t>
            </w:r>
          </w:p>
        </w:tc>
        <w:tc>
          <w:tcPr>
            <w:tcW w:type="dxa" w:w="2304"/>
          </w:tcPr>
          <w:p>
            <w:r>
              <w:t>string (FK→DEFECT_CLASS.name)</w:t>
            </w:r>
          </w:p>
        </w:tc>
        <w:tc>
          <w:tcPr>
            <w:tcW w:type="dxa" w:w="3744"/>
          </w:tcPr>
          <w:p>
            <w:r>
              <w:t>ชื่อคลาสภาษาอังกฤษ 1 ใน 8 ประเภท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1872"/>
          </w:tcPr>
          <w:p>
            <w:r>
              <w:t>confidence</w:t>
            </w:r>
          </w:p>
        </w:tc>
        <w:tc>
          <w:tcPr>
            <w:tcW w:type="dxa" w:w="2304"/>
          </w:tcPr>
          <w:p>
            <w:r>
              <w:t>float 0–1</w:t>
            </w:r>
          </w:p>
        </w:tc>
        <w:tc>
          <w:tcPr>
            <w:tcW w:type="dxa" w:w="3744"/>
          </w:tcPr>
          <w:p>
            <w:r>
              <w:t>ความมั่นใจจาก YOLO หลังกรอง per-class threshold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1872"/>
          </w:tcPr>
          <w:p>
            <w:r>
              <w:t>bbox_xywh[4]</w:t>
            </w:r>
          </w:p>
        </w:tc>
        <w:tc>
          <w:tcPr>
            <w:tcW w:type="dxa" w:w="2304"/>
          </w:tcPr>
          <w:p>
            <w:r>
              <w:t>float×4</w:t>
            </w:r>
          </w:p>
        </w:tc>
        <w:tc>
          <w:tcPr>
            <w:tcW w:type="dxa" w:w="3744"/>
          </w:tcPr>
          <w:p>
            <w:r>
              <w:t>กรอบตำหนิในพิกัดของ crop (center-x, center-y, w, h)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1872"/>
          </w:tcPr>
          <w:p>
            <w:r>
              <w:t>bbox_xyxy_crop[4]</w:t>
            </w:r>
          </w:p>
        </w:tc>
        <w:tc>
          <w:tcPr>
            <w:tcW w:type="dxa" w:w="2304"/>
          </w:tcPr>
          <w:p>
            <w:r>
              <w:t>float×4</w:t>
            </w:r>
          </w:p>
        </w:tc>
        <w:tc>
          <w:tcPr>
            <w:tcW w:type="dxa" w:w="3744"/>
          </w:tcPr>
          <w:p>
            <w:r>
              <w:t>กรอบตำหนิในพิกัดของ crop (x1, y1, x2, y2)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1872"/>
          </w:tcPr>
          <w:p>
            <w:r>
              <w:t>bbox_xyxy_global[4]</w:t>
            </w:r>
          </w:p>
        </w:tc>
        <w:tc>
          <w:tcPr>
            <w:tcW w:type="dxa" w:w="2304"/>
          </w:tcPr>
          <w:p>
            <w:r>
              <w:t>float×4</w:t>
            </w:r>
          </w:p>
        </w:tc>
        <w:tc>
          <w:tcPr>
            <w:tcW w:type="dxa" w:w="3744"/>
          </w:tcPr>
          <w:p>
            <w:r>
              <w:t>กรอบตำหนิแปลงกลับเป็นพิกัดภาพเต็ม (= crop + offset ของ region)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1872"/>
          </w:tcPr>
          <w:p>
            <w:r>
              <w:t>region_id</w:t>
            </w:r>
          </w:p>
        </w:tc>
        <w:tc>
          <w:tcPr>
            <w:tcW w:type="dxa" w:w="2304"/>
          </w:tcPr>
          <w:p>
            <w:r>
              <w:t>int (FK→REGION.region_id)</w:t>
            </w:r>
          </w:p>
        </w:tc>
        <w:tc>
          <w:tcPr>
            <w:tcW w:type="dxa" w:w="3744"/>
          </w:tcPr>
          <w:p>
            <w:r>
              <w:t>อ้างอิงกลับไปยังบริเวณต้นทาง (ไว้ใช้ตอน cross-region NMS)</w:t>
            </w:r>
          </w:p>
        </w:tc>
      </w:tr>
      <w:tr>
        <w:tc>
          <w:tcPr>
            <w:tcW w:type="dxa" w:w="1584"/>
          </w:tcPr>
          <w:p>
            <w:r>
              <w:t>DEFECT_CLASS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int 0–7 (PK)</w:t>
            </w:r>
          </w:p>
        </w:tc>
        <w:tc>
          <w:tcPr>
            <w:tcW w:type="dxa" w:w="3744"/>
          </w:tcPr>
          <w:p>
            <w:r>
              <w:t>ลำดับ index ตามที่โมเดล YOLO เอาต์พุต</w:t>
            </w:r>
          </w:p>
        </w:tc>
      </w:tr>
      <w:tr>
        <w:tc>
          <w:tcPr>
            <w:tcW w:type="dxa" w:w="1584"/>
          </w:tcPr>
          <w:p>
            <w:r>
              <w:t>DEFECT_CLASS</w:t>
            </w:r>
          </w:p>
        </w:tc>
        <w:tc>
          <w:tcPr>
            <w:tcW w:type="dxa" w:w="1872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string</w:t>
            </w:r>
          </w:p>
        </w:tc>
        <w:tc>
          <w:tcPr>
            <w:tcW w:type="dxa" w:w="3744"/>
          </w:tcPr>
          <w:p>
            <w:r>
              <w:t>ชื่อคลาสภาษาอังกฤษ (ตรงกับ label ชุดเทรน)</w:t>
            </w:r>
          </w:p>
        </w:tc>
      </w:tr>
      <w:tr>
        <w:tc>
          <w:tcPr>
            <w:tcW w:type="dxa" w:w="1584"/>
          </w:tcPr>
          <w:p>
            <w:r>
              <w:t>DEFECT_CLASS</w:t>
            </w:r>
          </w:p>
        </w:tc>
        <w:tc>
          <w:tcPr>
            <w:tcW w:type="dxa" w:w="1872"/>
          </w:tcPr>
          <w:p>
            <w:r>
              <w:t>name_th</w:t>
            </w:r>
          </w:p>
        </w:tc>
        <w:tc>
          <w:tcPr>
            <w:tcW w:type="dxa" w:w="2304"/>
          </w:tcPr>
          <w:p>
            <w:r>
              <w:t>string</w:t>
            </w:r>
          </w:p>
        </w:tc>
        <w:tc>
          <w:tcPr>
            <w:tcW w:type="dxa" w:w="3744"/>
          </w:tcPr>
          <w:p>
            <w:r>
              <w:t>ชื่อไทยไว้แสดงผลบน UI/ภาพ</w:t>
            </w:r>
          </w:p>
        </w:tc>
      </w:tr>
      <w:tr>
        <w:tc>
          <w:tcPr>
            <w:tcW w:type="dxa" w:w="1584"/>
          </w:tcPr>
          <w:p>
            <w:r>
              <w:t>DEFECT_CLASS</w:t>
            </w:r>
          </w:p>
        </w:tc>
        <w:tc>
          <w:tcPr>
            <w:tcW w:type="dxa" w:w="1872"/>
          </w:tcPr>
          <w:p>
            <w:r>
              <w:t>risk</w:t>
            </w:r>
          </w:p>
        </w:tc>
        <w:tc>
          <w:tcPr>
            <w:tcW w:type="dxa" w:w="2304"/>
          </w:tcPr>
          <w:p>
            <w:r>
              <w:t>string (enum)</w:t>
            </w:r>
          </w:p>
        </w:tc>
        <w:tc>
          <w:tcPr>
            <w:tcW w:type="dxa" w:w="3744"/>
          </w:tcPr>
          <w:p>
            <w:r>
              <w:t>ระดับความเสี่ยง: ต่ำ / ต่ำ-ปานกลาง / ปานกลาง / ปานกลาง-สูง / สูง</w:t>
            </w:r>
          </w:p>
        </w:tc>
      </w:tr>
      <w:tr>
        <w:tc>
          <w:tcPr>
            <w:tcW w:type="dxa" w:w="1584"/>
          </w:tcPr>
          <w:p>
            <w:r>
              <w:t>DATASET_IMAGE</w:t>
            </w:r>
          </w:p>
        </w:tc>
        <w:tc>
          <w:tcPr>
            <w:tcW w:type="dxa" w:w="1872"/>
          </w:tcPr>
          <w:p>
            <w:r>
              <w:t>filename</w:t>
            </w:r>
          </w:p>
        </w:tc>
        <w:tc>
          <w:tcPr>
            <w:tcW w:type="dxa" w:w="2304"/>
          </w:tcPr>
          <w:p>
            <w:r>
              <w:t>string (PK)</w:t>
            </w:r>
          </w:p>
        </w:tc>
        <w:tc>
          <w:tcPr>
            <w:tcW w:type="dxa" w:w="3744"/>
          </w:tcPr>
          <w:p>
            <w:r>
              <w:t>ชื่อไฟล์ภาพในชุดเทรน/วัดผล</w:t>
            </w:r>
          </w:p>
        </w:tc>
      </w:tr>
      <w:tr>
        <w:tc>
          <w:tcPr>
            <w:tcW w:type="dxa" w:w="1584"/>
          </w:tcPr>
          <w:p>
            <w:r>
              <w:t>DATASET_IMAGE</w:t>
            </w:r>
          </w:p>
        </w:tc>
        <w:tc>
          <w:tcPr>
            <w:tcW w:type="dxa" w:w="1872"/>
          </w:tcPr>
          <w:p>
            <w:r>
              <w:t>split</w:t>
            </w:r>
          </w:p>
        </w:tc>
        <w:tc>
          <w:tcPr>
            <w:tcW w:type="dxa" w:w="2304"/>
          </w:tcPr>
          <w:p>
            <w:r>
              <w:t>string (enum)</w:t>
            </w:r>
          </w:p>
        </w:tc>
        <w:tc>
          <w:tcPr>
            <w:tcW w:type="dxa" w:w="3744"/>
          </w:tcPr>
          <w:p>
            <w:r>
              <w:t>train / valid / test</w:t>
            </w:r>
          </w:p>
        </w:tc>
      </w:tr>
      <w:tr>
        <w:tc>
          <w:tcPr>
            <w:tcW w:type="dxa" w:w="1584"/>
          </w:tcPr>
          <w:p>
            <w:r>
              <w:t>LABEL_BOX</w:t>
            </w:r>
          </w:p>
        </w:tc>
        <w:tc>
          <w:tcPr>
            <w:tcW w:type="dxa" w:w="1872"/>
          </w:tcPr>
          <w:p>
            <w:r>
              <w:t>class_id</w:t>
            </w:r>
          </w:p>
        </w:tc>
        <w:tc>
          <w:tcPr>
            <w:tcW w:type="dxa" w:w="2304"/>
          </w:tcPr>
          <w:p>
            <w:r>
              <w:t>int (FK→DEFECT_CLASS.id)</w:t>
            </w:r>
          </w:p>
        </w:tc>
        <w:tc>
          <w:tcPr>
            <w:tcW w:type="dxa" w:w="3744"/>
          </w:tcPr>
          <w:p>
            <w:r>
              <w:t>คลาสของกล่อง</w:t>
            </w:r>
          </w:p>
        </w:tc>
      </w:tr>
      <w:tr>
        <w:tc>
          <w:tcPr>
            <w:tcW w:type="dxa" w:w="1584"/>
          </w:tcPr>
          <w:p>
            <w:r>
              <w:t>LABEL_BOX</w:t>
            </w:r>
          </w:p>
        </w:tc>
        <w:tc>
          <w:tcPr>
            <w:tcW w:type="dxa" w:w="1872"/>
          </w:tcPr>
          <w:p>
            <w:r>
              <w:t>xc, yc, w, h</w:t>
            </w:r>
          </w:p>
        </w:tc>
        <w:tc>
          <w:tcPr>
            <w:tcW w:type="dxa" w:w="2304"/>
          </w:tcPr>
          <w:p>
            <w:r>
              <w:t>float×4 (0–1)</w:t>
            </w:r>
          </w:p>
        </w:tc>
        <w:tc>
          <w:tcPr>
            <w:tcW w:type="dxa" w:w="3744"/>
          </w:tcPr>
          <w:p>
            <w:r>
              <w:t>พิกัด normalized ตามรูปแบบ YOLO</w:t>
            </w:r>
          </w:p>
        </w:tc>
      </w:tr>
      <w:tr>
        <w:tc>
          <w:tcPr>
            <w:tcW w:type="dxa" w:w="1584"/>
          </w:tcPr>
          <w:p>
            <w:r>
              <w:t>REAL_TEST_LABEL</w:t>
            </w:r>
          </w:p>
        </w:tc>
        <w:tc>
          <w:tcPr>
            <w:tcW w:type="dxa" w:w="1872"/>
          </w:tcPr>
          <w:p>
            <w:r>
              <w:t>filename</w:t>
            </w:r>
          </w:p>
        </w:tc>
        <w:tc>
          <w:tcPr>
            <w:tcW w:type="dxa" w:w="2304"/>
          </w:tcPr>
          <w:p>
            <w:r>
              <w:t>string</w:t>
            </w:r>
          </w:p>
        </w:tc>
        <w:tc>
          <w:tcPr>
            <w:tcW w:type="dxa" w:w="3744"/>
          </w:tcPr>
          <w:p>
            <w:r>
              <w:t>ชื่อไฟล์ภาพใน real_test/images/</w:t>
            </w:r>
          </w:p>
        </w:tc>
      </w:tr>
      <w:tr>
        <w:tc>
          <w:tcPr>
            <w:tcW w:type="dxa" w:w="1584"/>
          </w:tcPr>
          <w:p>
            <w:r>
              <w:t>REAL_TEST_LABEL</w:t>
            </w:r>
          </w:p>
        </w:tc>
        <w:tc>
          <w:tcPr>
            <w:tcW w:type="dxa" w:w="1872"/>
          </w:tcPr>
          <w:p>
            <w:r>
              <w:t>classes</w:t>
            </w:r>
          </w:p>
        </w:tc>
        <w:tc>
          <w:tcPr>
            <w:tcW w:type="dxa" w:w="2304"/>
          </w:tcPr>
          <w:p>
            <w:r>
              <w:t>string (multi-value, คั่น ;)</w:t>
            </w:r>
          </w:p>
        </w:tc>
        <w:tc>
          <w:tcPr>
            <w:tcW w:type="dxa" w:w="3744"/>
          </w:tcPr>
          <w:p>
            <w:r>
              <w:t>ชนิดตำหนิที่เห็นจริงในภาพ ระดับภาพ (ไม่ตีกรอบ) — ดูหมายเหตุ normalization ข้อ 6</w:t>
            </w:r>
          </w:p>
        </w:tc>
      </w:tr>
    </w:tbl>
    <w:p>
      <w:r>
        <w:br w:type="page"/>
      </w:r>
    </w:p>
    <w:p>
      <w:pPr>
        <w:pStyle w:val="Heading1"/>
      </w:pPr>
      <w:r>
        <w:t>4. ไฟล์ข้อมูลอื่นในระบบ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t>ไฟล์ / แหล่ง</w:t>
            </w:r>
          </w:p>
        </w:tc>
        <w:tc>
          <w:tcPr>
            <w:tcW w:type="dxa" w:w="1584"/>
          </w:tcPr>
          <w:p>
            <w:r>
              <w:t>เอนทิตี</w:t>
            </w:r>
          </w:p>
        </w:tc>
        <w:tc>
          <w:tcPr>
            <w:tcW w:type="dxa" w:w="3888"/>
          </w:tcPr>
          <w:p>
            <w:r>
              <w:t>ฟิลด์หลัก</w:t>
            </w:r>
          </w:p>
        </w:tc>
        <w:tc>
          <w:tcPr>
            <w:tcW w:type="dxa" w:w="2304"/>
          </w:tcPr>
          <w:p>
            <w:r>
              <w:t>หมายเหตุ</w:t>
            </w:r>
          </w:p>
        </w:tc>
      </w:tr>
      <w:tr>
        <w:tc>
          <w:tcPr>
            <w:tcW w:type="dxa" w:w="2448"/>
          </w:tcPr>
          <w:p>
            <w:r>
              <w:t>*_result.json</w:t>
            </w:r>
          </w:p>
        </w:tc>
        <w:tc>
          <w:tcPr>
            <w:tcW w:type="dxa" w:w="1584"/>
          </w:tcPr>
          <w:p>
            <w:r>
              <w:t>RESULT</w:t>
            </w:r>
          </w:p>
        </w:tc>
        <w:tc>
          <w:tcPr>
            <w:tcW w:type="dxa" w:w="3888"/>
          </w:tcPr>
          <w:p>
            <w:r>
              <w:t>image, metal_regions, metal_area_ratio, fallback_full_image, regions[]</w:t>
            </w:r>
          </w:p>
        </w:tc>
        <w:tc>
          <w:tcPr>
            <w:tcW w:type="dxa" w:w="2304"/>
          </w:tcPr>
          <w:p>
            <w:r>
              <w:t>ผลลัพธ์ต่อภาพจาก process_image()</w:t>
            </w:r>
          </w:p>
        </w:tc>
      </w:tr>
      <w:tr>
        <w:tc>
          <w:tcPr>
            <w:tcW w:type="dxa" w:w="2448"/>
          </w:tcPr>
          <w:p>
            <w:r>
              <w:t>&lt;split&gt;/labels/*.txt</w:t>
            </w:r>
          </w:p>
        </w:tc>
        <w:tc>
          <w:tcPr>
            <w:tcW w:type="dxa" w:w="1584"/>
          </w:tcPr>
          <w:p>
            <w:r>
              <w:t>LABEL_BOX</w:t>
            </w:r>
          </w:p>
        </w:tc>
        <w:tc>
          <w:tcPr>
            <w:tcW w:type="dxa" w:w="3888"/>
          </w:tcPr>
          <w:p>
            <w:r>
              <w:t>class_id, xc, yc, w, h (normalized)</w:t>
            </w:r>
          </w:p>
        </w:tc>
        <w:tc>
          <w:tcPr>
            <w:tcW w:type="dxa" w:w="2304"/>
          </w:tcPr>
          <w:p>
            <w:r>
              <w:t>label รูปแบบ YOLO ต่อภาพเทรน</w:t>
            </w:r>
          </w:p>
        </w:tc>
      </w:tr>
      <w:tr>
        <w:tc>
          <w:tcPr>
            <w:tcW w:type="dxa" w:w="2448"/>
          </w:tcPr>
          <w:p>
            <w:r>
              <w:t>real_test/labels.csv</w:t>
            </w:r>
          </w:p>
        </w:tc>
        <w:tc>
          <w:tcPr>
            <w:tcW w:type="dxa" w:w="1584"/>
          </w:tcPr>
          <w:p>
            <w:r>
              <w:t>REAL_TEST_LABEL</w:t>
            </w:r>
          </w:p>
        </w:tc>
        <w:tc>
          <w:tcPr>
            <w:tcW w:type="dxa" w:w="3888"/>
          </w:tcPr>
          <w:p>
            <w:r>
              <w:t>filename, classes (คั่นด้วย ;)</w:t>
            </w:r>
          </w:p>
        </w:tc>
        <w:tc>
          <w:tcPr>
            <w:tcW w:type="dxa" w:w="2304"/>
          </w:tcPr>
          <w:p>
            <w:r>
              <w:t>ground truth ระดับภาพสำหรับ evaluate_real.py</w:t>
            </w:r>
          </w:p>
        </w:tc>
      </w:tr>
      <w:tr>
        <w:tc>
          <w:tcPr>
            <w:tcW w:type="dxa" w:w="2448"/>
          </w:tcPr>
          <w:p>
            <w:r>
              <w:t>thresholds.json</w:t>
            </w:r>
          </w:p>
        </w:tc>
        <w:tc>
          <w:tcPr>
            <w:tcW w:type="dxa" w:w="1584"/>
          </w:tcPr>
          <w:p>
            <w:r>
              <w:t>—</w:t>
            </w:r>
          </w:p>
        </w:tc>
        <w:tc>
          <w:tcPr>
            <w:tcW w:type="dxa" w:w="3888"/>
          </w:tcPr>
          <w:p>
            <w:r>
              <w:t>per_class{cls: {conf, f1_opt, ...}}, macro_f1_*</w:t>
            </w:r>
          </w:p>
        </w:tc>
        <w:tc>
          <w:tcPr>
            <w:tcW w:type="dxa" w:w="2304"/>
          </w:tcPr>
          <w:p>
            <w:r>
              <w:t>per-class confidence threshold จาก tune_thresholds.py</w:t>
            </w:r>
          </w:p>
        </w:tc>
      </w:tr>
      <w:tr>
        <w:tc>
          <w:tcPr>
            <w:tcW w:type="dxa" w:w="2448"/>
          </w:tcPr>
          <w:p>
            <w:r>
              <w:t>results/stage2_*.json</w:t>
            </w:r>
          </w:p>
        </w:tc>
        <w:tc>
          <w:tcPr>
            <w:tcW w:type="dxa" w:w="1584"/>
          </w:tcPr>
          <w:p>
            <w:r>
              <w:t>—</w:t>
            </w:r>
          </w:p>
        </w:tc>
        <w:tc>
          <w:tcPr>
            <w:tcW w:type="dxa" w:w="3888"/>
          </w:tcPr>
          <w:p>
            <w:r>
              <w:t>overall{mAP50, mAP50-95, P, R}, per_class[]</w:t>
            </w:r>
          </w:p>
        </w:tc>
        <w:tc>
          <w:tcPr>
            <w:tcW w:type="dxa" w:w="2304"/>
          </w:tcPr>
          <w:p>
            <w:r>
              <w:t>ผล evaluate.py --mode stage2</w:t>
            </w:r>
          </w:p>
        </w:tc>
      </w:tr>
      <w:tr>
        <w:tc>
          <w:tcPr>
            <w:tcW w:type="dxa" w:w="2448"/>
          </w:tcPr>
          <w:p>
            <w:r>
              <w:t>data.yaml / data_oversampled.yaml</w:t>
            </w:r>
          </w:p>
        </w:tc>
        <w:tc>
          <w:tcPr>
            <w:tcW w:type="dxa" w:w="1584"/>
          </w:tcPr>
          <w:p>
            <w:r>
              <w:t>—</w:t>
            </w:r>
          </w:p>
        </w:tc>
        <w:tc>
          <w:tcPr>
            <w:tcW w:type="dxa" w:w="3888"/>
          </w:tcPr>
          <w:p>
            <w:r>
              <w:t>path, train/val/test, nc, names</w:t>
            </w:r>
          </w:p>
        </w:tc>
        <w:tc>
          <w:tcPr>
            <w:tcW w:type="dxa" w:w="2304"/>
          </w:tcPr>
          <w:p>
            <w:r>
              <w:t>config ชุดข้อมูลของ Ultralytics YOLO</w:t>
            </w:r>
          </w:p>
        </w:tc>
      </w:tr>
    </w:tbl>
    <w:p>
      <w:r>
        <w:br w:type="page"/>
      </w:r>
    </w:p>
    <w:p>
      <w:pPr>
        <w:pStyle w:val="Heading1"/>
      </w:pPr>
      <w:r>
        <w:t>5. ตัวอย่างข้อมูลจริง (Sample Data)</w:t>
      </w:r>
    </w:p>
    <w:p>
      <w:r>
        <w:t>ผลลัพธ์จริงจากการรัน pipeline.py บนภาพ test_images/rust_example.jpg (1 บริเวณเหล็ก พบตำหนิ 1 จุด — rust ความมั่นใจ 92.8%):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"image": "test_images/rust_example.jpg",</w:t>
        <w:br/>
        <w:t xml:space="preserve">  "metal_regions": 1,</w:t>
        <w:br/>
        <w:t xml:space="preserve">  "metal_area_ratio": 0.4466,</w:t>
        <w:br/>
        <w:t xml:space="preserve">  "fallback_full_image": false,</w:t>
        <w:br/>
        <w:t xml:space="preserve">  "regions": [</w:t>
        <w:br/>
        <w:t xml:space="preserve">    {</w:t>
        <w:br/>
        <w:t xml:space="preserve">      "region_id": 0,</w:t>
        <w:br/>
        <w:t xml:space="preserve">      "box_xywh": [</w:t>
        <w:br/>
        <w:t xml:space="preserve">        70,</w:t>
        <w:br/>
        <w:t xml:space="preserve">        12,</w:t>
        <w:br/>
        <w:t xml:space="preserve">        324,</w:t>
        <w:br/>
        <w:t xml:space="preserve">        404</w:t>
        <w:br/>
        <w:t xml:space="preserve">      ],</w:t>
        <w:br/>
        <w:t xml:space="preserve">      "detections": [</w:t>
        <w:br/>
        <w:t xml:space="preserve">        {</w:t>
        <w:br/>
        <w:t xml:space="preserve">          "class": "rust",</w:t>
        <w:br/>
        <w:t xml:space="preserve">          "confidence": 0.9278,</w:t>
        <w:br/>
        <w:t xml:space="preserve">          "bbox_xywh": [</w:t>
        <w:br/>
        <w:t xml:space="preserve">            143.7,</w:t>
        <w:br/>
        <w:t xml:space="preserve">            176.0,</w:t>
        <w:br/>
        <w:t xml:space="preserve">            271.3,</w:t>
        <w:br/>
        <w:t xml:space="preserve">            351.2</w:t>
        <w:br/>
        <w:t xml:space="preserve">          ],</w:t>
        <w:br/>
        <w:t xml:space="preserve">          "bbox_xyxy_crop": [</w:t>
        <w:br/>
        <w:t xml:space="preserve">            8.0,</w:t>
        <w:br/>
        <w:t xml:space="preserve">            0.4,</w:t>
        <w:br/>
        <w:t xml:space="preserve">            279.4,</w:t>
        <w:br/>
        <w:t xml:space="preserve">            351.6</w:t>
        <w:br/>
        <w:t xml:space="preserve">          ],</w:t>
        <w:br/>
        <w:t xml:space="preserve">          "region_id": 0,</w:t>
        <w:br/>
        <w:t xml:space="preserve">          "bbox_xyxy_global": [</w:t>
        <w:br/>
        <w:t xml:space="preserve">            78.0,</w:t>
        <w:br/>
        <w:t xml:space="preserve">            12.4,</w:t>
        <w:br/>
        <w:t xml:space="preserve">            349.4,</w:t>
        <w:br/>
        <w:t xml:space="preserve">            363.6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6. Relational Schema เทียบเท่า (แนวทางถ้าย้ายไปใช้ RDBMS ในอนาคต)</w:t>
      </w:r>
    </w:p>
    <w:p>
      <w:r>
        <w:t>ระบบปัจจุบันไม่ใช้ DBMS (ข้อ 1) แต่ถ้าต้องขยายเป็นระบบเก็บประวัติ/หลายผู้ใช้ในอนาคต ตารางด้านล่างคือแนวทางแปลงเอนทิตีปัจจุบันเป็นสคีมาเชิงสัมพันธ์ (3NF):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t>ตาราง</w:t>
            </w:r>
          </w:p>
        </w:tc>
        <w:tc>
          <w:tcPr>
            <w:tcW w:type="dxa" w:w="6768"/>
          </w:tcPr>
          <w:p>
            <w:r>
              <w:t>คอลัมน์ (PK/FK ระบุไว้)</w:t>
            </w:r>
          </w:p>
        </w:tc>
      </w:tr>
      <w:tr>
        <w:tc>
          <w:tcPr>
            <w:tcW w:type="dxa" w:w="2448"/>
          </w:tcPr>
          <w:p>
            <w:r>
              <w:t>RESULT</w:t>
            </w:r>
          </w:p>
        </w:tc>
        <w:tc>
          <w:tcPr>
            <w:tcW w:type="dxa" w:w="6768"/>
          </w:tcPr>
          <w:p>
            <w:r>
              <w:t>result_id PK, image_path, metal_regions, metal_area_ratio, fallback_full_image, created_at</w:t>
            </w:r>
          </w:p>
        </w:tc>
      </w:tr>
      <w:tr>
        <w:tc>
          <w:tcPr>
            <w:tcW w:type="dxa" w:w="2448"/>
          </w:tcPr>
          <w:p>
            <w:r>
              <w:t>REGION</w:t>
            </w:r>
          </w:p>
        </w:tc>
        <w:tc>
          <w:tcPr>
            <w:tcW w:type="dxa" w:w="6768"/>
          </w:tcPr>
          <w:p>
            <w:r>
              <w:t>region_id PK, result_id FK→RESULT, box_x, box_y, box_w, box_h</w:t>
            </w:r>
          </w:p>
        </w:tc>
      </w:tr>
      <w:tr>
        <w:tc>
          <w:tcPr>
            <w:tcW w:type="dxa" w:w="2448"/>
          </w:tcPr>
          <w:p>
            <w:r>
              <w:t>DETECTION</w:t>
            </w:r>
          </w:p>
        </w:tc>
        <w:tc>
          <w:tcPr>
            <w:tcW w:type="dxa" w:w="6768"/>
          </w:tcPr>
          <w:p>
            <w:r>
              <w:t>detection_id PK, region_id FK→REGION, class_id FK→DEFECT_CLASS, confidence, bbox_x1, bbox_y1, bbox_x2, bbox_y2 (global)</w:t>
            </w:r>
          </w:p>
        </w:tc>
      </w:tr>
      <w:tr>
        <w:tc>
          <w:tcPr>
            <w:tcW w:type="dxa" w:w="2448"/>
          </w:tcPr>
          <w:p>
            <w:r>
              <w:t>DEFECT_CLASS</w:t>
            </w:r>
          </w:p>
        </w:tc>
        <w:tc>
          <w:tcPr>
            <w:tcW w:type="dxa" w:w="6768"/>
          </w:tcPr>
          <w:p>
            <w:r>
              <w:t>class_id PK, name, name_th, risk</w:t>
            </w:r>
          </w:p>
        </w:tc>
      </w:tr>
      <w:tr>
        <w:tc>
          <w:tcPr>
            <w:tcW w:type="dxa" w:w="2448"/>
          </w:tcPr>
          <w:p>
            <w:r>
              <w:t>DATASET_IMAGE</w:t>
            </w:r>
          </w:p>
        </w:tc>
        <w:tc>
          <w:tcPr>
            <w:tcW w:type="dxa" w:w="6768"/>
          </w:tcPr>
          <w:p>
            <w:r>
              <w:t>image_id PK, filename UNIQUE, split</w:t>
            </w:r>
          </w:p>
        </w:tc>
      </w:tr>
      <w:tr>
        <w:tc>
          <w:tcPr>
            <w:tcW w:type="dxa" w:w="2448"/>
          </w:tcPr>
          <w:p>
            <w:r>
              <w:t>LABEL_BOX</w:t>
            </w:r>
          </w:p>
        </w:tc>
        <w:tc>
          <w:tcPr>
            <w:tcW w:type="dxa" w:w="6768"/>
          </w:tcPr>
          <w:p>
            <w:r>
              <w:t>label_id PK, image_id FK→DATASET_IMAGE, class_id FK→DEFECT_CLASS, xc, yc, w, h</w:t>
            </w:r>
          </w:p>
        </w:tc>
      </w:tr>
      <w:tr>
        <w:tc>
          <w:tcPr>
            <w:tcW w:type="dxa" w:w="2448"/>
          </w:tcPr>
          <w:p>
            <w:r>
              <w:t>REAL_TEST_IMAGE</w:t>
            </w:r>
          </w:p>
        </w:tc>
        <w:tc>
          <w:tcPr>
            <w:tcW w:type="dxa" w:w="6768"/>
          </w:tcPr>
          <w:p>
            <w:r>
              <w:t>image_id PK, filename UNIQUE</w:t>
            </w:r>
          </w:p>
        </w:tc>
      </w:tr>
      <w:tr>
        <w:tc>
          <w:tcPr>
            <w:tcW w:type="dxa" w:w="2448"/>
          </w:tcPr>
          <w:p>
            <w:r>
              <w:t>REAL_TEST_LABEL_CLASS</w:t>
            </w:r>
          </w:p>
        </w:tc>
        <w:tc>
          <w:tcPr>
            <w:tcW w:type="dxa" w:w="6768"/>
          </w:tcPr>
          <w:p>
            <w:r>
              <w:t>image_id FK→REAL_TEST_IMAGE, class_id FK→DEFECT_CLASS  (PK คู่ — junction table)</w:t>
            </w:r>
          </w:p>
        </w:tc>
      </w:tr>
    </w:tbl>
    <w:p>
      <w:pPr>
        <w:pStyle w:val="Heading2"/>
      </w:pPr>
      <w:r>
        <w:t>6.1 หมายเหตุการทำ Normalization</w:t>
      </w:r>
    </w:p>
    <w:p>
      <w:r>
        <w:t>REAL_TEST_LABEL ปัจจุบันเก็บ `classes` เป็นสตริงหลายค่าคั่นด้วย ';' ในไฟล์เดียว (ผิด 1NF) เพราะออกแบบมาให้ผู้ใช้แก้ด้วย Excel/Notepad ได้ง่ายที่สุด — ถ้าย้ายเข้า RDBMS จริง ควรแยกเป็น REAL_TEST_IMAGE (1 แถวต่อภาพ) และ REAL_TEST_LABEL_CLASS (junction table ความสัมพันธ์ N–N ระหว่างภาพกับคลาสตำหนิ) ตามตารางข้างต้น เพื่อ query ระดับคลาสได้ตรงไปตรงมา (เช่น "นับภาพที่มี rust ทั้งหมด" โดยไม่ต้อง parse string).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