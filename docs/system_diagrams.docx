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ไดอาแกรมระบบตรวจจับตำหนิพื้นผิวเหล็ก (2-Stage)</w:t>
      </w:r>
    </w:p>
    <w:p>
      <w:pPr>
        <w:jc w:val="center"/>
      </w:pPr>
      <w:r>
        <w:t>เอกสารรวมไดอาแกรมสถาปัตยกรรมและกระบวนการทั้งหมดของระบบ</w:t>
      </w:r>
    </w:p>
    <w:p>
      <w:pPr>
        <w:jc w:val="center"/>
      </w:pPr>
      <w:r>
        <w:t>สร้างจาก make_diagrams_doc.py — แก้เนื้อหาที่สคริปต์แล้วรันใหม่เพื่อ regenerate</w:t>
      </w:r>
    </w:p>
    <w:p>
      <w:pPr>
        <w:jc w:val="center"/>
      </w:pPr>
      <w:r>
        <w:t>Stage 1: DMS46 (Apple Dense Material Segmentation, pre-trained TorchScript)   |   Stage 2: YOLO11s เทรนเองบน dataset รวม 8 คลาส (grayscale, run: train-gray-s)</w:t>
      </w:r>
    </w:p>
    <w:p>
      <w:r>
        <w:br w:type="page"/>
      </w:r>
    </w:p>
    <w:p>
      <w:pPr>
        <w:pStyle w:val="Heading1"/>
      </w:pPr>
      <w:r>
        <w:t>1. สถาปัตยกรรม 2-Stage (ภาพรวม)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80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8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ภาพถ่ายเข้าระบบ -&gt; Stage 1 (DMS46) หา region ที่เป็นโลหะแล้วสร้าง mask -&gt; แปลง mask เป็นกรอบ; ถ้าเจอโลหะน้อยกว่า 5% ของภาพจะเพิ่มกรอบ "ทั้งภาพ" เป็น fallback -&gt; Stage 2 (YOLO11s) ตรวจชนิดตำหนิบนแต่ละกรอบ -&gt; รวมผลข้ามกรอบด้วย cross-region NMS -&gt; กรองด้วย confidence threshold รายคลาส -&gt; วาดผลและบันทึก JSON. ไฟล์หลัก: pipeline.py (CLI), app.py (UI Gradio).</w:t>
      </w:r>
    </w:p>
    <w:p>
      <w:r>
        <w:br w:type="page"/>
      </w:r>
    </w:p>
    <w:p>
      <w:pPr>
        <w:pStyle w:val="Heading1"/>
      </w:pPr>
      <w:r>
        <w:t>2. Stage 1 — DMS46 Metal Localization (ภายใน)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648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st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648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preprocess (resize ด้านยาว 512 + ImageNet normalize สเกล 0–255 ให้ตรงกับ ml-dms-dataset ต้นฉบับ) -&gt; DMS46 คืน label map 46 วัสดุ -&gt; เลือก output index 22 ("Metal") -&gt; binary mask -&gt; morphology + findContours -&gt; กรองกรอบด้วยพื้นที่/สัดส่วนการเติม -&gt; รวมกรอบที่อยู่ติดกัน -&gt; fallback ทั้งภาพเมื่อ metal_ratio &lt; 0.05. ฟังก์ชัน: run_stage1(), mask_to_boxes(), _merge_close_boxes(), build_regions().</w:t>
      </w:r>
    </w:p>
    <w:p>
      <w:r>
        <w:br w:type="page"/>
      </w:r>
    </w:p>
    <w:p>
      <w:pPr>
        <w:pStyle w:val="Heading1"/>
      </w:pPr>
      <w:r>
        <w:t>3. Stage 2 — YOLO11 Defect Detection (ภายใน)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80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st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8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แต่ละ region ถูก crop แล้วส่งเข้า YOLO11s. ถ้าโมเดลเทรนบน grayscale (ตรวจอัตโนมัติจาก checkpoint) จะแปลง crop เป็น grayscale ก่อนเพื่อไม่ให้เกิด train/serve skew. จากนั้นแปลง bounding box กลับเป็น พิกัดภาพเต็ม รวมทุก region แล้วทำ class-aware NMS ข้าม region (ตัด detection ซ้ำจากกรอบที่ทับกัน หรือจาก fallback) และกรองด้วย threshold รายคลาสจาก thresholds.json (สร้างโดย tune_thresholds.py). ฟังก์ชัน: run_stage2(), cross_region_nms(), load_class_conf().</w:t>
      </w:r>
    </w:p>
    <w:p>
      <w:r>
        <w:br w:type="page"/>
      </w:r>
    </w:p>
    <w:p>
      <w:pPr>
        <w:pStyle w:val="Heading1"/>
      </w:pPr>
      <w:r>
        <w:t>4. การเตรียมข้อมูล (Dataset Pipeline)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69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data_p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6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รวม 3 dataset (NEU-DET, Rust, Crack) เป็น 8 คลาส โดย merge_datasets.py กรองไฟล์ที่ปนเปื้อน และแปลง polygon -&gt; bbox -&gt; resplit_dataset.py แบ่ง split ใหม่แบบ stratified ให้ทุก split ครบ 8 คลาส -&gt; fix_labels.py รวมกล่อง crazing / rolled-in_scale เป็นกล่องเดียวต่อภาพ (ทั้งสองเป็น texture ทั้ง patch) และตัดกล่องเสีย -&gt; make_grayscale_dataset.py สร้างเวอร์ชัน grayscale เพื่อตัด shortcut เรื่องสี -&gt; make_oversampled_list.py ทำ class-balanced oversampling -&gt; train.py (yolo11s, recipe texture). ขั้นตอนละเอียดใน prepare_data.md.</w:t>
      </w:r>
    </w:p>
    <w:p>
      <w:r>
        <w:br w:type="page"/>
      </w:r>
    </w:p>
    <w:p>
      <w:pPr>
        <w:pStyle w:val="Heading1"/>
      </w:pPr>
      <w:r>
        <w:t>5. โครงการวัดผล (Evaluation)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8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e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evaluate.py --mode stage2 วัด mAP ของ Stage 2 บน test split; tune_thresholds.py หา conf ที่ดีที่สุด รายคลาสจาก val; evaluate_stage1.py วัดว่า DMS46 ทำงานได้แค่ไหนเชิงตัวเลข; evaluate.py --mode pipeline วัด end-to-end แบบ image-level (แต่บน crop NEU ซึ่ง Stage 1 แทบไม่มีผล); evaluate_real.py วัดบนภาพถ่ายจริง (real_test/) เทียบ pipeline ที่มี Stage 1 กับ baseline ที่เป็น YOLO บนภาพเต็ม — เป็นการทดลองเดียวที่พิสูจน์ คุณค่าของ Stage 1 ได้.</w:t>
      </w:r>
    </w:p>
    <w:p>
      <w:r>
        <w:br w:type="page"/>
      </w:r>
    </w:p>
    <w:p>
      <w:pPr>
        <w:pStyle w:val="Heading1"/>
      </w:pPr>
      <w:r>
        <w:t>ภาคผนวก — คลาสตำหนิ 8 ประเภท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ชื่อไทย</w:t>
            </w:r>
          </w:p>
        </w:tc>
        <w:tc>
          <w:tcPr>
            <w:tcW w:type="dxa" w:w="1728"/>
          </w:tcPr>
          <w:p>
            <w:r>
              <w:t>ที่มา</w:t>
            </w:r>
          </w:p>
        </w:tc>
        <w:tc>
          <w:tcPr>
            <w:tcW w:type="dxa" w:w="1728"/>
          </w:tcPr>
          <w:p>
            <w:r>
              <w:t>ความเสี่ยง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crazing</w:t>
            </w:r>
          </w:p>
        </w:tc>
        <w:tc>
          <w:tcPr>
            <w:tcW w:type="dxa" w:w="1728"/>
          </w:tcPr>
          <w:p>
            <w:r>
              <w:t>รอยแตกลายงา</w:t>
            </w:r>
          </w:p>
        </w:tc>
        <w:tc>
          <w:tcPr>
            <w:tcW w:type="dxa" w:w="1728"/>
          </w:tcPr>
          <w:p>
            <w:r>
              <w:t>NEU</w:t>
            </w:r>
          </w:p>
        </w:tc>
        <w:tc>
          <w:tcPr>
            <w:tcW w:type="dxa" w:w="1728"/>
          </w:tcPr>
          <w:p>
            <w:r>
              <w:t>ปานกลาง–สูง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inclusion</w:t>
            </w:r>
          </w:p>
        </w:tc>
        <w:tc>
          <w:tcPr>
            <w:tcW w:type="dxa" w:w="1728"/>
          </w:tcPr>
          <w:p>
            <w:r>
              <w:t>สิ่งแปลกปลอมฝังใน</w:t>
            </w:r>
          </w:p>
        </w:tc>
        <w:tc>
          <w:tcPr>
            <w:tcW w:type="dxa" w:w="1728"/>
          </w:tcPr>
          <w:p>
            <w:r>
              <w:t>NEU</w:t>
            </w:r>
          </w:p>
        </w:tc>
        <w:tc>
          <w:tcPr>
            <w:tcW w:type="dxa" w:w="1728"/>
          </w:tcPr>
          <w:p>
            <w:r>
              <w:t>ปานกลาง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patches</w:t>
            </w:r>
          </w:p>
        </w:tc>
        <w:tc>
          <w:tcPr>
            <w:tcW w:type="dxa" w:w="1728"/>
          </w:tcPr>
          <w:p>
            <w:r>
              <w:t>รอยแผ่น/ผิวลอก</w:t>
            </w:r>
          </w:p>
        </w:tc>
        <w:tc>
          <w:tcPr>
            <w:tcW w:type="dxa" w:w="1728"/>
          </w:tcPr>
          <w:p>
            <w:r>
              <w:t>NEU</w:t>
            </w:r>
          </w:p>
        </w:tc>
        <w:tc>
          <w:tcPr>
            <w:tcW w:type="dxa" w:w="1728"/>
          </w:tcPr>
          <w:p>
            <w:r>
              <w:t>ต่ำ–ปานกลาง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pitted_surface</w:t>
            </w:r>
          </w:p>
        </w:tc>
        <w:tc>
          <w:tcPr>
            <w:tcW w:type="dxa" w:w="1728"/>
          </w:tcPr>
          <w:p>
            <w:r>
              <w:t>ผิวขรุขระเป็นหลุม</w:t>
            </w:r>
          </w:p>
        </w:tc>
        <w:tc>
          <w:tcPr>
            <w:tcW w:type="dxa" w:w="1728"/>
          </w:tcPr>
          <w:p>
            <w:r>
              <w:t>NEU</w:t>
            </w:r>
          </w:p>
        </w:tc>
        <w:tc>
          <w:tcPr>
            <w:tcW w:type="dxa" w:w="1728"/>
          </w:tcPr>
          <w:p>
            <w:r>
              <w:t>ปานกลาง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rolled-in_scale</w:t>
            </w:r>
          </w:p>
        </w:tc>
        <w:tc>
          <w:tcPr>
            <w:tcW w:type="dxa" w:w="1728"/>
          </w:tcPr>
          <w:p>
            <w:r>
              <w:t>สะเก็ดฝังจากการรีด</w:t>
            </w:r>
          </w:p>
        </w:tc>
        <w:tc>
          <w:tcPr>
            <w:tcW w:type="dxa" w:w="1728"/>
          </w:tcPr>
          <w:p>
            <w:r>
              <w:t>NEU</w:t>
            </w:r>
          </w:p>
        </w:tc>
        <w:tc>
          <w:tcPr>
            <w:tcW w:type="dxa" w:w="1728"/>
          </w:tcPr>
          <w:p>
            <w:r>
              <w:t>ปานกลาง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scratches</w:t>
            </w:r>
          </w:p>
        </w:tc>
        <w:tc>
          <w:tcPr>
            <w:tcW w:type="dxa" w:w="1728"/>
          </w:tcPr>
          <w:p>
            <w:r>
              <w:t>รอยขีดข่วน</w:t>
            </w:r>
          </w:p>
        </w:tc>
        <w:tc>
          <w:tcPr>
            <w:tcW w:type="dxa" w:w="1728"/>
          </w:tcPr>
          <w:p>
            <w:r>
              <w:t>NEU</w:t>
            </w:r>
          </w:p>
        </w:tc>
        <w:tc>
          <w:tcPr>
            <w:tcW w:type="dxa" w:w="1728"/>
          </w:tcPr>
          <w:p>
            <w:r>
              <w:t>ต่ำ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rust</w:t>
            </w:r>
          </w:p>
        </w:tc>
        <w:tc>
          <w:tcPr>
            <w:tcW w:type="dxa" w:w="1728"/>
          </w:tcPr>
          <w:p>
            <w:r>
              <w:t>สนิม</w:t>
            </w:r>
          </w:p>
        </w:tc>
        <w:tc>
          <w:tcPr>
            <w:tcW w:type="dxa" w:w="1728"/>
          </w:tcPr>
          <w:p>
            <w:r>
              <w:t>Rust dataset (RUST + DANGER-RUST)</w:t>
            </w:r>
          </w:p>
        </w:tc>
        <w:tc>
          <w:tcPr>
            <w:tcW w:type="dxa" w:w="1728"/>
          </w:tcPr>
          <w:p>
            <w:r>
              <w:t>สูง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crack</w:t>
            </w:r>
          </w:p>
        </w:tc>
        <w:tc>
          <w:tcPr>
            <w:tcW w:type="dxa" w:w="1728"/>
          </w:tcPr>
          <w:p>
            <w:r>
              <w:t>รอยแตกร้าว</w:t>
            </w:r>
          </w:p>
        </w:tc>
        <w:tc>
          <w:tcPr>
            <w:tcW w:type="dxa" w:w="1728"/>
          </w:tcPr>
          <w:p>
            <w:r>
              <w:t>Crack dataset</w:t>
            </w:r>
          </w:p>
        </w:tc>
        <w:tc>
          <w:tcPr>
            <w:tcW w:type="dxa" w:w="1728"/>
          </w:tcPr>
          <w:p>
            <w:r>
              <w:t>สูง</w:t>
            </w:r>
          </w:p>
        </w:tc>
      </w:tr>
    </w:tbl>
    <w:p/>
    <w:p>
      <w:r>
        <w:t>รูป PNG แต่ละไดอาแกรมอยู่ใน figures/diagrams/ — regenerate ทั้งหมดด้วย  python make_diagrams_doc.py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