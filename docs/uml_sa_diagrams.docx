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UML / SA Diagrams — ระบบตรวจจับตำหนิพื้นผิวเหล็ก (2-Stage)</w:t>
      </w:r>
    </w:p>
    <w:p>
      <w:pPr>
        <w:jc w:val="center"/>
      </w:pPr>
      <w:r>
        <w:t>ระบบเป็น CLI + prototype UI (Gradio) + โมเดล ML — ไม่มีฐานข้อมูล / ระบบล็อกอิน / บัญชีผู้ใช้. ไดอาแกรมที่ผูกกับ DB/CRUD ถูกปรับให้ตรงกับของจริง: ERD = schema ของไฟล์ JSON/label, Class = โมดูล + โครงสร้าง dict (โค้ด functional), State = วงจรชีวิตของภาพระหว่างประมวลผล. สร้างจาก make_uml_doc.py</w:t>
      </w:r>
    </w:p>
    <w:p>
      <w:r>
        <w:br w:type="page"/>
      </w:r>
    </w:p>
    <w:p>
      <w:pPr>
        <w:pStyle w:val="Heading1"/>
      </w:pPr>
      <w:r>
        <w:t>1.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4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4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Actor 2 ราย — ผู้ใช้งาน (อัปโหลดภาพ, ปรับพารามิเตอร์, ตรวจภาพ, ดู/บันทึกผล) และผู้พัฒนา (เตรียม dataset, เทรน, วัดผล, ปรับ threshold, สร้างเอกสาร). "ตรวจภาพ" «include» การอัปโหลดและการดูผล.</w:t>
      </w:r>
    </w:p>
    <w:p>
      <w:r>
        <w:br w:type="page"/>
      </w:r>
    </w:p>
    <w:p>
      <w:pPr>
        <w:pStyle w:val="Heading1"/>
      </w:pPr>
      <w:r>
        <w:t>2. Context Diagram (DFD Level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2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ระบบรับภาพ+พารามิเตอร์จากผู้ใช้ คืนภาพผล+รายการตำหนิ; รับ dataset/คำสั่งจากผู้พัฒนา คืน metric/thresholds.json; พึ่งไฟล์โมเดล DMS46, ไลบรารี YOLO, ระบบไฟล์ท้องถิ่น. Roboflow เกี่ยวเฉพาะตอนเตรียมข้อมูล (offline).</w:t>
      </w:r>
    </w:p>
    <w:p>
      <w:r>
        <w:br w:type="page"/>
      </w:r>
    </w:p>
    <w:p>
      <w:pPr>
        <w:pStyle w:val="Heading1"/>
      </w:pPr>
      <w:r>
        <w:t>3. C4 Model — Level 1: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20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3_c4_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2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มุมมอง C4 สูงสุด: ผู้ใช้/ผู้พัฒนา ↔ ระบบ ↔ ระบบภายนอก (DMS46, YOLO runtime, file system). ไม่มีการเรียก API ภายนอกผ่านเครือข่าย.</w:t>
      </w:r>
    </w:p>
    <w:p>
      <w:r>
        <w:br w:type="page"/>
      </w:r>
    </w:p>
    <w:p>
      <w:pPr>
        <w:pStyle w:val="Heading1"/>
      </w:pPr>
      <w:r>
        <w:t>4. C4 Model — Level 2: Container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095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4_c4_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9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Container ภายในระบบ: Web UI (Gradio), CLI, Pipeline Core (ตัวประสาน), Stage 1 Runtime (PyTorch/TorchScript), Stage 2 Runtime (Ultralytics), Model &amp; Config Store (ไฟล์บนดิสก์), ชุดสคริปต์เทรน/วัดผล. ไม่มี container ฐานข้อมูล.</w:t>
      </w:r>
    </w:p>
    <w:p>
      <w:r>
        <w:br w:type="page"/>
      </w:r>
    </w:p>
    <w:p>
      <w:pPr>
        <w:pStyle w:val="Heading1"/>
      </w:pPr>
      <w:r>
        <w:t>5. ER Diagram (schema ของ JSON / label)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09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0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ไม่มี DB — เอนทิตีคือโครงสร้างไฟล์: RESULT 1:N REGION 1:N DETECTION N:1 DEFECT_CLASS; ฝั่งข้อมูลเทรน DATASET_IMAGE 1:N LABEL_BOX N:1 DEFECT_CLASS; REAL_TEST_LABEL = label ระดับภาพ (multi-label) สำหรับ evaluate_real.py.</w:t>
      </w:r>
    </w:p>
    <w:p>
      <w:r>
        <w:br w:type="page"/>
      </w:r>
    </w:p>
    <w:p>
      <w:pPr>
        <w:pStyle w:val="Heading1"/>
      </w:pPr>
      <w:r>
        <w:t>6. Class Diagram (โมดูล + โครงสร้างข้อมูล)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608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6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60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โค้ด functional — «module» pipeline รวมฟังก์ชันหลัก, «data» Detection/RegionMeta/Summary คือ dict ที่ไหลผ่าน pipeline, app และ evaluate* เป็นโมดูลที่ใช้ pipeline.</w:t>
      </w:r>
    </w:p>
    <w:p>
      <w:r>
        <w:br w:type="page"/>
      </w:r>
    </w:p>
    <w:p>
      <w:pPr>
        <w:pStyle w:val="Heading1"/>
      </w:pPr>
      <w:r>
        <w:t>7. Sequence Diagram — ตรวจภาพผ่าน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086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7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0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ลำดับเมื่อผู้ใช้กด 'ตรวจสอบ': analyze() → load_models() (ครั้งแรก) → run_stage1 → build_regions (อาจ fallback) → loop run_stage2 ต่อ region → cross_region_nms + กรอง threshold → คืนภาพ+ตาราง+สรุปผล.</w:t>
      </w:r>
    </w:p>
    <w:p>
      <w:r>
        <w:br w:type="page"/>
      </w:r>
    </w:p>
    <w:p>
      <w:pPr>
        <w:pStyle w:val="Heading1"/>
      </w:pPr>
      <w:r>
        <w:t>8. Activity Diagram — การประมวลผล 1 ภาพ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4628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8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46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 การประมวลผล 1 ภาพ พร้อมจุดตัดสินใจ 2 จุด: (1) metal_ratio &lt; 0.05 → เพิ่มกรอบทั้งภาพ  (2) มี detection ไหม → วาดผล / ทำเครื่องหมายปกติ แล้วบันทึกไฟล์.</w:t>
      </w:r>
    </w:p>
    <w:p>
      <w:r>
        <w:br w:type="page"/>
      </w:r>
    </w:p>
    <w:p>
      <w:pPr>
        <w:pStyle w:val="Heading1"/>
      </w:pPr>
      <w:r>
        <w:t>9. State Diagram — สถานะของภาพระหว่างประมวลผล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347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9_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34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วงจรชีวิตของภาพในหน่วยความจำ: Loaded → Stage1Done → RegionsReady → Stage2Done → Filtered → Rendered &amp; Saved. ระบบไม่มี session ที่คงสถานะข้ามคำขอ.</w:t>
      </w:r>
    </w:p>
    <w:p>
      <w:r>
        <w:br w:type="page"/>
      </w:r>
    </w:p>
    <w:p>
      <w:pPr>
        <w:pStyle w:val="Heading1"/>
      </w:pPr>
      <w:r>
        <w:t>10. Deployment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796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7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รันบนโน้ตบุ๊ก Windows 11 เครื่องเดียว: Python venv (โค้ด + PyTorch/Ultralytics + ไฟล์โมเดล + thresholds.json), เบราว์เซอร์ต่อ Gradio ที่ 127.0.0.1:7860, GPU RTX 3050 ผ่าน CUDA, ข้อมูล/ผลลัพธ์บนระบบไฟล์ท้องถิ่น. ไม่มี server/cloud.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