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sz w:val="40"/>
        </w:rPr>
        <w:t>หัวข้อนำเสนอโปรเจค (สรุปกระชับ — สำหรับทำสไลด์ Canva)</w:t>
      </w:r>
    </w:p>
    <w:p>
      <w:r>
        <w:rPr>
          <w:rFonts w:ascii="TH Sarabun New" w:hAnsi="TH Sarabun New"/>
          <w:b w:val="0"/>
          <w:i/>
          <w:sz w:val="24"/>
        </w:rPr>
        <w:t>ระบบตรวจจับตำหนิผิวเหล็กด้วยปัญญาประดิษฐ์และอธิบายได้ (Explainable Steel Surface Defect Detection)</w:t>
      </w:r>
    </w:p>
    <w:p>
      <w:r>
        <w:rPr>
          <w:rFonts w:ascii="TH Sarabun New" w:hAnsi="TH Sarabun New"/>
          <w:b w:val="0"/>
          <w:i/>
          <w:sz w:val="20"/>
        </w:rPr>
        <w:t>⚠ = แก้จากต้นฉบับให้ตรงของจริงในโค้ด/ผลทดลอง</w:t>
      </w:r>
    </w:p>
    <w:p>
      <w:r>
        <w:rPr>
          <w:rFonts w:ascii="TH Sarabun New" w:hAnsi="TH Sarabun New"/>
          <w:b/>
          <w:color w:val="1F4E79"/>
          <w:sz w:val="32"/>
        </w:rPr>
        <w:t>บทที่ 1 — บทนำ</w:t>
      </w:r>
    </w:p>
    <w:p>
      <w:r>
        <w:rPr>
          <w:rFonts w:ascii="TH Sarabun New" w:hAnsi="TH Sarabun New"/>
          <w:b/>
          <w:color w:val="2E74B5"/>
          <w:sz w:val="28"/>
        </w:rPr>
        <w:t>1.1 ความเป็นมาและความสำคัญของปัญหา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ตรวจสอบผิวเหล็กด้วยสายตา → ช้า + ไม่สม่ำเสมอ (human fatigue)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AI ที่มีอยู่ส่วนใหญ่เป็น "กล่องดำ" — บอกผล ไม่บอกเหตุผล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พบตำหนิหลุดรอดถึงผู้บริโภคจริง (รอยขีดข่วน/รอยแตกบนเหล็กเส้น/แผงเหล็ก)</w:t>
      </w:r>
    </w:p>
    <w:p>
      <w:r>
        <w:rPr>
          <w:rFonts w:ascii="TH Sarabun New" w:hAnsi="TH Sarabun New"/>
          <w:b/>
          <w:color w:val="2E74B5"/>
          <w:sz w:val="28"/>
        </w:rPr>
        <w:t>1.2 วัตถุประสงค์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พัฒนาต้นแบบตรวจจับตำหนิผิวเหล็กแบบ 2-Stage รองรับภาพนิ่ง/ถ่ายภาพ/เรียลไทม์ (กล้อง-หน้าจอสด)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แสดงตำแหน่ง/ประเภท/ค่าความเชื่อมั่น/ระดับความเสี่ยง ให้ผู้ใช้ตีความผลเอง</w:t>
      </w:r>
    </w:p>
    <w:p>
      <w:r>
        <w:rPr>
          <w:rFonts w:ascii="TH Sarabun New" w:hAnsi="TH Sarabun New"/>
          <w:b/>
          <w:color w:val="B00000"/>
          <w:sz w:val="22"/>
        </w:rPr>
        <w:t>⚠ ตัด "Dashboard/Alert System, Pass/Fail อัตโนมัติ" — ไม่มีจริง (real-time live scan มีจริง ไม่ตัด)</w:t>
      </w:r>
    </w:p>
    <w:p>
      <w:r>
        <w:rPr>
          <w:rFonts w:ascii="TH Sarabun New" w:hAnsi="TH Sarabun New"/>
          <w:b/>
          <w:color w:val="2E74B5"/>
          <w:sz w:val="28"/>
        </w:rPr>
        <w:t>1.3 แนวคิดและหลักการ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Detection: ภาพ → โมเดล → bbox + class + confidence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Explainability: Defect Ratio → จัดระดับความเสี่ยง (ต่ำ/กลาง/สูง)</w:t>
      </w:r>
    </w:p>
    <w:p>
      <w:r>
        <w:rPr>
          <w:rFonts w:ascii="TH Sarabun New" w:hAnsi="TH Sarabun New"/>
          <w:b/>
          <w:color w:val="B00000"/>
          <w:sz w:val="22"/>
        </w:rPr>
        <w:t>⚠ ระบบให้ข้อมูลประกอบการตัดสินใจ ไม่ได้ฟันธง Pass/Fail เอง</w:t>
      </w:r>
    </w:p>
    <w:p>
      <w:r>
        <w:rPr>
          <w:rFonts w:ascii="TH Sarabun New" w:hAnsi="TH Sarabun New"/>
          <w:b/>
          <w:color w:val="2E74B5"/>
          <w:sz w:val="28"/>
        </w:rPr>
        <w:t>1.4 ขอบเขต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prototype ทำงานบนเครื่องเดียว ผ่านเว็บ Gradio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รองรับ 3 ช่องทางนำเข้าภาพ: อัปโหลด / ถ่ายภาพ / เรียลไทม์ (สแกนกล้อง-หน้าจอสด ผ่าน getDisplayMedia)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ตรวจ 8 คลาส: Crazing, Inclusion, Patches, Pitted Surface, Rolled-in Scale, Scratches, Rust, Crack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อธิบายผลด้วย bbox / Defect Ratio / Confidence / Severity</w:t>
      </w:r>
    </w:p>
    <w:p>
      <w:r>
        <w:rPr>
          <w:rFonts w:ascii="TH Sarabun New" w:hAnsi="TH Sarabun New"/>
          <w:b/>
          <w:color w:val="B00000"/>
          <w:sz w:val="22"/>
        </w:rPr>
        <w:t>⚠ ตัดเฉพาะ "สายพานลำเลียงในโรงงาน + ต่อ PLC" — ไม่มีจริง / แต่ real-time live scan (กล้อง/หน้าจอ) มีจริง เก็บไว้เป็นจุดขาย</w:t>
      </w:r>
    </w:p>
    <w:p>
      <w:r>
        <w:rPr>
          <w:rFonts w:ascii="TH Sarabun New" w:hAnsi="TH Sarabun New"/>
          <w:b/>
          <w:color w:val="2E74B5"/>
          <w:sz w:val="28"/>
        </w:rPr>
        <w:t>1.5 นิยามศัพท์เฉพาะ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YOLO — ตรวจตำแหน่ง+ประเภทวัตถุพร้อมกัน (ใช้ YOLO11)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Bounding Box / Confidence Score — ตำแหน่ง / ความมั่นใจของผลตรวจจับ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Defect Ratio / Severity Level — สัดส่วนพื้นที่ตำหนิ / ระดับความรุนแรง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Dataset / Roboflow — ชุดข้อมูลภาพ / เครื่องมือ annotate (เทรนโมเดลเองด้วย Ultralytics YOLO)</w:t>
      </w:r>
    </w:p>
    <w:p>
      <w:r>
        <w:rPr>
          <w:rFonts w:ascii="TH Sarabun New" w:hAnsi="TH Sarabun New"/>
          <w:b/>
          <w:color w:val="2E74B5"/>
          <w:sz w:val="28"/>
        </w:rPr>
        <w:t>1.6 สถานะงาน (แทนตารางแผนเดิม)</w:t>
      </w:r>
    </w:p>
    <w:p>
      <w:r>
        <w:rPr>
          <w:rFonts w:ascii="TH Sarabun New" w:hAnsi="TH Sarabun New"/>
          <w:b/>
          <w:color w:val="B00000"/>
          <w:sz w:val="22"/>
        </w:rPr>
        <w:t>⚠ แผนเดิมเขียนราวกับยังไม่เริ่ม — ใช้ตารางนี้แทน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H Sarabun New" w:hAnsi="TH Sarabun New"/>
                <w:b/>
                <w:sz w:val="22"/>
              </w:rPr>
              <w:t>ช่วง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/>
                <w:sz w:val="22"/>
              </w:rPr>
              <w:t>สถานะ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/>
                <w:sz w:val="22"/>
              </w:rPr>
              <w:t>งาน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ก่อน ก.ย. 69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รวม dataset + แก้ label + grayscale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ต้น ก.ย. 69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แก้ leakage, multi-seed mAP50 0.867±0.010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กลาง ก.ย. 69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Stage 1 ablation, rust จริง 8/12→12/12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13 ก.ย. 69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ทดลอง scratches/crack เพิ่ม → negative ablation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ตอนนี้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🔴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/>
                <w:b w:val="0"/>
                <w:sz w:val="22"/>
              </w:rPr>
              <w:t>เคลียร์ baseline กับอาจารย์</w:t>
            </w:r>
          </w:p>
        </w:tc>
      </w:tr>
    </w:tbl>
    <w:p>
      <w:r>
        <w:rPr>
          <w:rFonts w:ascii="TH Sarabun New" w:hAnsi="TH Sarabun New"/>
          <w:b/>
          <w:color w:val="2E74B5"/>
          <w:sz w:val="28"/>
        </w:rPr>
        <w:t>1.7 เครื่องมือ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Python 3.11, Ultralytics YOLO11, PyTorch, OpenCV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DMS46 (Stage 1 หาบริเวณโลหะ), Gradio (UI)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GPU: RTX 3050 6GB · เก็บผลเป็นไฟล์ภาพ+JSON</w:t>
      </w:r>
    </w:p>
    <w:p>
      <w:r>
        <w:rPr>
          <w:rFonts w:ascii="TH Sarabun New" w:hAnsi="TH Sarabun New"/>
          <w:b/>
          <w:color w:val="B00000"/>
          <w:sz w:val="22"/>
        </w:rPr>
        <w:t>⚠ ตัด SQLite/PostgreSQL/Streamlit/React — ไม่ได้ใช้จริง</w:t>
      </w:r>
    </w:p>
    <w:p>
      <w:r>
        <w:rPr>
          <w:rFonts w:ascii="TH Sarabun New" w:hAnsi="TH Sarabun New"/>
          <w:b/>
          <w:color w:val="2E74B5"/>
          <w:sz w:val="28"/>
        </w:rPr>
        <w:t>1.8 ประโยชน์ที่คาดว่าจะได้รับ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ผู้ใช้: ตรวจเร็วขึ้น เห็นเหตุผลประกอบ ตรวจย้อนหลังได้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กระบวนการ QC: มาตรฐานสม่ำเสมอกว่าคนตรวจเอง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AI: ได้ pipeline 2-Stage + ชุดข้อมูล 8 คลาส ต้นแบบ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ผู้จัดทำ: ประสบการณ์ครบวงจร data → train → design → เขียนรายงาน</w:t>
      </w:r>
    </w:p>
    <w:p>
      <w:r>
        <w:rPr>
          <w:rFonts w:ascii="TH Sarabun New" w:hAnsi="TH Sarabun New"/>
          <w:b/>
          <w:color w:val="1F4E79"/>
          <w:sz w:val="32"/>
        </w:rPr>
        <w:t>บทที่ 2 — เอกสารและงานวิจัยที่เกี่ยวข้อง</w:t>
      </w:r>
    </w:p>
    <w:p>
      <w:r>
        <w:rPr>
          <w:rFonts w:ascii="TH Sarabun New" w:hAnsi="TH Sarabun New"/>
          <w:b/>
          <w:color w:val="2E74B5"/>
          <w:sz w:val="28"/>
        </w:rPr>
        <w:t>2.1 ทฤษฎีที่เกี่ยวข้อง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Deep Learning/CNN — เรียนรู้ลักษณะตำหนิจากภาพอัตโนมัติ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Image Segmentation — DMS46 หาบริเวณ Metal ก่อนตรวจจับ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Object Detection/YOLO — ตรวจตำแหน่ง+ประเภทในกระบวนการเดียว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Precision/Recall/mAP/IoU — ตัวชี้วัดหลักของงาน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Two-Stage Pipeline — แยกหาบริเวณวัสดุ กับตรวจจับตำหนิ</w:t>
      </w:r>
    </w:p>
    <w:p>
      <w:r>
        <w:rPr>
          <w:rFonts w:ascii="TH Sarabun New" w:hAnsi="TH Sarabun New"/>
          <w:b/>
          <w:color w:val="B00000"/>
          <w:sz w:val="22"/>
        </w:rPr>
        <w:t>⚠ XAI: พูดแค่ bbox/ratio/confidence — ไม่ใช้ LIME/SHAP/Grad-CAM จริง</w:t>
      </w:r>
    </w:p>
    <w:p>
      <w:r>
        <w:rPr>
          <w:rFonts w:ascii="TH Sarabun New" w:hAnsi="TH Sarabun New"/>
          <w:b/>
          <w:color w:val="2E74B5"/>
          <w:sz w:val="28"/>
        </w:rPr>
        <w:t>2.2 งานวิจัยที่เกี่ยวข้อง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NEU-DET — พื้นฐาน dataset + 6 ใน 8 คลาส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YOLO สำหรับ steel defect — ยืนยันแนวทางที่เลือกใช้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Explainable Hybrid AI / NEU-XAI — แนวคิดแยกตรวจจับ+อธิบายผล (เราเรียบง่ายกว่า)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ช่องว่างที่เติมเต็ม: แยกบริเวณวัสดุก่อนตรวจจับ + จัดการกรอบซ้ำ (Cross-Region NMS) + อธิบายผลจากข้อมูลจริง</w:t>
      </w:r>
    </w:p>
    <w:p>
      <w:r>
        <w:rPr>
          <w:rFonts w:ascii="TH Sarabun New" w:hAnsi="TH Sarabun New"/>
          <w:b/>
          <w:color w:val="2E74B5"/>
          <w:sz w:val="28"/>
        </w:rPr>
        <w:t>2.3 รีวิวระบบที่เกี่ยวข้อง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กลุ่ม YOLO ล้วน — เร็ว แต่ไม่แยกบริเวณ ไม่อธิบายผล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กลุ่มมี UI — ใช้ง่ายขึ้น แต่ไม่มีคำอธิบายเพิ่ม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กลุ่ม Explainable AI — อธิบายลึกแต่มักเป็นระดับวิจัย ไม่ใช่ระบบใช้งานจริง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จุดยืนของเรา: DMS46 + YOLO11 + Cross-Region NMS + อธิบายผลเรียบง่าย = ต้นแบบใช้งานได้จริง</w:t>
      </w:r>
    </w:p>
    <w:p>
      <w:r>
        <w:rPr>
          <w:rFonts w:ascii="TH Sarabun New" w:hAnsi="TH Sarabun New"/>
          <w:b/>
          <w:color w:val="1F4E79"/>
          <w:sz w:val="32"/>
        </w:rPr>
        <w:t>บทที่ 3 — วิธีดำเนินงานและการออกแบบระบบ (ของจริง 100% ตรงกับโค้ด)</w:t>
      </w:r>
    </w:p>
    <w:p>
      <w:r>
        <w:rPr>
          <w:rFonts w:ascii="TH Sarabun New" w:hAnsi="TH Sarabun New"/>
          <w:b/>
          <w:color w:val="2E74B5"/>
          <w:sz w:val="28"/>
        </w:rPr>
        <w:t>3.1 ประชากร/กลุ่มตัวอย่าง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ภาพผิวเหล็ก: NEU-DET 6 คลาส + rust + crack เพิ่มเอง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แบ่ง train/val/test แบบ group-aware กัน data leakage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เกณฑ์คัดออก: ภาพเบลอ/มืด/ซ้ำ/ระบุประเภทไม่ได้</w:t>
      </w:r>
    </w:p>
    <w:p>
      <w:r>
        <w:rPr>
          <w:rFonts w:ascii="TH Sarabun New" w:hAnsi="TH Sarabun New"/>
          <w:b/>
          <w:color w:val="2E74B5"/>
          <w:sz w:val="28"/>
        </w:rPr>
        <w:t>3.4 การวิเคราะห์ความต้องการ (สรุป)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Functional หลัก: รับภาพ → หาบริเวณโลหะ → ตรวจจับ 8 คลาส → กรอง confidence → แสดงผล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Nonfunctional หลัก: รันบนเครื่องเดียว (local), ไม่ต้องต่อ Cloud, ปรับ threshold ผ่านไฟล์ config ได้</w:t>
      </w:r>
    </w:p>
    <w:p>
      <w:r>
        <w:rPr>
          <w:rFonts w:ascii="TH Sarabun New" w:hAnsi="TH Sarabun New"/>
          <w:b/>
          <w:color w:val="2E74B5"/>
          <w:sz w:val="28"/>
        </w:rPr>
        <w:t>3.5 การออกแบบระบบ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System Architecture: ภาพ → Stage 1 (DMS46 หา Metal Mask) → สร้าง Region → Stage 2 (YOLO11 ตรวจจับ) → Cross-Region NMS → กรอง per-class threshold → ผลลัพธ์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Fallback: ถ้าไม่พบบริเวณโลหะ/สัดส่วนต่ำเกิน → ใช้ทั้งภาพเป็น Region แทน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Use Case หลัก 10 ตัว: อัปโหลดภาพ, ปรับความไว, ตรวจจับ 2-Stage, แสดงผล, บันทึกผล, เตรียมข้อมูล, เทรน Stage1/Stage2, ปรับ threshold, ทดสอบโมเดล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Database Design: ไม่ใช้ DBMS — เก็บเป็นไฟล์ (ภาพนำเข้า/ผลลัพธ์, JSON ผลตรวจจับ, thresholds.json, ไฟล์โมเดล)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UI Design (Gradio): อัปโหลดภาพ → เลือกโหมดความไว (มาตรฐาน/ไว/ไวมาก) → ผลลัพธ์พร้อมกรอบ+ระดับความเสี่ยง</w:t>
      </w:r>
    </w:p>
    <w:p>
      <w:r>
        <w:rPr>
          <w:rFonts w:ascii="TH Sarabun New" w:hAnsi="TH Sarabun New"/>
          <w:b/>
          <w:color w:val="1F4E79"/>
          <w:sz w:val="32"/>
        </w:rPr>
        <w:t>ผลการทดลอง (จุดขายหลัก — ตรงของจริง)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H Sarabun New" w:hAnsi="TH Sarabun New"/>
                <w:b/>
                <w:sz w:val="22"/>
              </w:rPr>
              <w:t>ประเด็น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/>
                <w:sz w:val="22"/>
              </w:rPr>
              <w:t>ผล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mAP@0.5 (multi-seed n=4)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0.867 ± 0.010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คลาสอ่อนสุด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crack (~0.687)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Stage 1 ablation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negative — ตัดออกได้ตามผลจริง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rust บนภาพถ่ายจริง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8/12 → 12/12 (3 รอบเก็บข้อมูล)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scratches/crack เพิ่มจากแหล่งเปิด</w:t>
            </w:r>
          </w:p>
        </w:tc>
        <w:tc>
          <w:tcPr>
            <w:tcW w:type="dxa" w:w="4320"/>
          </w:tcPr>
          <w:p>
            <w:r>
              <w:rPr>
                <w:rFonts w:ascii="TH Sarabun New" w:hAnsi="TH Sarabun New"/>
                <w:b w:val="0"/>
                <w:sz w:val="22"/>
              </w:rPr>
              <w:t>negative/inconclusive — ต้องใช้ภาพ scene จริงเท่านั้น</w:t>
            </w:r>
          </w:p>
        </w:tc>
      </w:tr>
    </w:tbl>
    <w:p>
      <w:r>
        <w:rPr>
          <w:rFonts w:ascii="TH Sarabun New" w:hAnsi="TH Sarabun New"/>
          <w:b/>
          <w:color w:val="1F4E79"/>
          <w:sz w:val="32"/>
        </w:rPr>
        <w:t>ข้อจำกัดที่ต้องพูดเอง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prototype ไม่ใช่ระบบใช้งานจริง / ไม่ real-time / ไม่มี DB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อธิบายผลแบบเรียบง่าย ไม่ใช่ LIME/SHAP</w:t>
      </w:r>
    </w:p>
    <w:p>
      <w:pPr>
        <w:pStyle w:val="ListBullet"/>
      </w:pPr>
      <w:r>
        <w:rPr>
          <w:rFonts w:ascii="TH Sarabun New" w:hAnsi="TH Sarabun New"/>
          <w:b w:val="0"/>
          <w:sz w:val="24"/>
        </w:rPr>
        <w:t>6 ใน 8 คลาส ยังตรวจภาพจริงนอกแล็บได้จำกัด — rust คลาสเดียวที่พิสูจน์แล้วว่าใช้งานได้จริง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