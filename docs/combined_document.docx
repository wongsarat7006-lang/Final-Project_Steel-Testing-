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7DAF" w14:textId="77777777" w:rsidR="005A54D8" w:rsidRDefault="005A54D8">
      <w:pPr>
        <w:rPr>
          <w:rFonts w:hint="eastAsia"/>
        </w:rPr>
      </w:pPr>
    </w:p>
    <w:p w14:paraId="76498481" w14:textId="77777777" w:rsidR="005A54D8" w:rsidRDefault="005A54D8">
      <w:pPr>
        <w:rPr>
          <w:rFonts w:hint="eastAsia"/>
        </w:rPr>
      </w:pPr>
    </w:p>
    <w:p w14:paraId="7D6D3236" w14:textId="77777777" w:rsidR="005A54D8" w:rsidRDefault="005A54D8">
      <w:pPr>
        <w:rPr>
          <w:rFonts w:hint="eastAsia"/>
        </w:rPr>
      </w:pPr>
    </w:p>
    <w:p w14:paraId="612C2A71" w14:textId="77777777" w:rsidR="005A54D8" w:rsidRDefault="00000000">
      <w:pPr>
        <w:pStyle w:val="Title"/>
        <w:jc w:val="center"/>
      </w:pPr>
      <w:r>
        <w:t>ระบบตรวจจับตำหนิพื้นผิวเหล็กด้วยภาพถ่าย (2-Stage)</w:t>
      </w:r>
    </w:p>
    <w:p w14:paraId="76650F62" w14:textId="77777777" w:rsidR="005A54D8" w:rsidRDefault="00000000">
      <w:pPr>
        <w:jc w:val="center"/>
        <w:rPr>
          <w:rFonts w:hint="eastAsia"/>
        </w:rPr>
      </w:pPr>
      <w:r>
        <w:rPr>
          <w:i/>
          <w:color w:val="555555"/>
          <w:sz w:val="30"/>
        </w:rPr>
        <w:t>Steel Surface Defect Detection System</w:t>
      </w:r>
    </w:p>
    <w:p w14:paraId="1E0C16BE" w14:textId="77777777" w:rsidR="005A54D8" w:rsidRDefault="00000000">
      <w:pPr>
        <w:jc w:val="center"/>
        <w:rPr>
          <w:rFonts w:hint="eastAsia"/>
        </w:rPr>
      </w:pPr>
      <w:r>
        <w:rPr>
          <w:b/>
          <w:color w:val="C0392B"/>
          <w:sz w:val="24"/>
        </w:rPr>
        <w:t>เอกสารประกอบโครงการฉบับรวม  —  Combined Project Documentation</w:t>
      </w:r>
    </w:p>
    <w:p w14:paraId="50D13F7A" w14:textId="77777777" w:rsidR="005A54D8" w:rsidRDefault="005A54D8">
      <w:pPr>
        <w:rPr>
          <w:rFonts w:hint="eastAsia"/>
        </w:rPr>
      </w:pPr>
    </w:p>
    <w:p w14:paraId="067D1DF7" w14:textId="77777777" w:rsidR="005A54D8" w:rsidRDefault="005A54D8">
      <w:pPr>
        <w:rPr>
          <w:rFonts w:hint="eastAsia"/>
        </w:rPr>
      </w:pPr>
    </w:p>
    <w:p w14:paraId="08F33CC3" w14:textId="77777777" w:rsidR="005A54D8" w:rsidRDefault="005A54D8">
      <w:pPr>
        <w:rPr>
          <w:rFonts w:hint="eastAsia"/>
        </w:rPr>
      </w:pPr>
    </w:p>
    <w:p w14:paraId="766EC8DF" w14:textId="77777777" w:rsidR="005A54D8" w:rsidRDefault="00000000">
      <w:pPr>
        <w:jc w:val="center"/>
        <w:rPr>
          <w:rFonts w:hint="eastAsia"/>
        </w:rPr>
      </w:pPr>
      <w:r>
        <w:rPr>
          <w:b/>
        </w:rPr>
        <w:t>เอกสารฉบับนี้รวมเนื้อหาทั้งหมด 3 ส่วน:</w:t>
      </w:r>
    </w:p>
    <w:p w14:paraId="131D1085" w14:textId="77777777" w:rsidR="005A54D8" w:rsidRDefault="00000000">
      <w:pPr>
        <w:jc w:val="center"/>
        <w:rPr>
          <w:rFonts w:hint="eastAsia"/>
        </w:rPr>
      </w:pPr>
      <w:r>
        <w:rPr>
          <w:sz w:val="24"/>
        </w:rPr>
        <w:t>ส่วนที่ 1 — เอกสารออกแบบระบบ</w:t>
      </w:r>
      <w:r>
        <w:rPr>
          <w:i/>
          <w:color w:val="555555"/>
          <w:sz w:val="20"/>
        </w:rPr>
        <w:t xml:space="preserve">   (Part 1 — System Design Document)</w:t>
      </w:r>
    </w:p>
    <w:p w14:paraId="5D0F7B62" w14:textId="77777777" w:rsidR="005A54D8" w:rsidRDefault="00000000">
      <w:pPr>
        <w:jc w:val="center"/>
        <w:rPr>
          <w:rFonts w:hint="eastAsia"/>
        </w:rPr>
      </w:pPr>
      <w:r>
        <w:rPr>
          <w:sz w:val="24"/>
        </w:rPr>
        <w:t>ส่วนที่ 2 — ไดอาแกรมสถาปัตยกรรมระบบ</w:t>
      </w:r>
      <w:r>
        <w:rPr>
          <w:i/>
          <w:color w:val="555555"/>
          <w:sz w:val="20"/>
        </w:rPr>
        <w:t xml:space="preserve">   (Part 2 — System Architecture Diagrams)</w:t>
      </w:r>
    </w:p>
    <w:p w14:paraId="35FD39DD" w14:textId="77777777" w:rsidR="005A54D8" w:rsidRDefault="00000000">
      <w:pPr>
        <w:jc w:val="center"/>
        <w:rPr>
          <w:rFonts w:hint="eastAsia"/>
        </w:rPr>
      </w:pPr>
      <w:r>
        <w:rPr>
          <w:sz w:val="24"/>
        </w:rPr>
        <w:t>ส่วนที่ 3 — UML / SA Diagrams</w:t>
      </w:r>
      <w:r>
        <w:rPr>
          <w:i/>
          <w:color w:val="555555"/>
          <w:sz w:val="20"/>
        </w:rPr>
        <w:t xml:space="preserve">   (Part 3 — UML / SA Diagrams)</w:t>
      </w:r>
    </w:p>
    <w:p w14:paraId="4EA1B644" w14:textId="77777777" w:rsidR="005A54D8" w:rsidRDefault="00000000">
      <w:pPr>
        <w:rPr>
          <w:rFonts w:hint="eastAsia"/>
        </w:rPr>
      </w:pPr>
      <w:r>
        <w:br w:type="page"/>
      </w:r>
    </w:p>
    <w:p w14:paraId="3BA128D7" w14:textId="77777777" w:rsidR="005A54D8" w:rsidRDefault="00000000">
      <w:pPr>
        <w:pStyle w:val="Heading1"/>
      </w:pPr>
      <w:proofErr w:type="spellStart"/>
      <w:r>
        <w:rPr>
          <w:color w:val="C0392B"/>
        </w:rPr>
        <w:lastRenderedPageBreak/>
        <w:t>ส่วนที่</w:t>
      </w:r>
      <w:proofErr w:type="spellEnd"/>
      <w:r>
        <w:rPr>
          <w:color w:val="C0392B"/>
        </w:rPr>
        <w:t xml:space="preserve"> 1 — </w:t>
      </w:r>
      <w:proofErr w:type="spellStart"/>
      <w:r>
        <w:rPr>
          <w:color w:val="C0392B"/>
        </w:rPr>
        <w:t>เอกสารออกแบบระบบ</w:t>
      </w:r>
      <w:proofErr w:type="spellEnd"/>
      <w:proofErr w:type="gramStart"/>
      <w:r>
        <w:rPr>
          <w:i/>
          <w:color w:val="555555"/>
          <w:sz w:val="22"/>
        </w:rPr>
        <w:t xml:space="preserve">   (</w:t>
      </w:r>
      <w:proofErr w:type="gramEnd"/>
      <w:r>
        <w:rPr>
          <w:i/>
          <w:color w:val="555555"/>
          <w:sz w:val="22"/>
        </w:rPr>
        <w:t>Part 1 — System Design Document)</w:t>
      </w:r>
    </w:p>
    <w:p w14:paraId="30A89E4B" w14:textId="77777777" w:rsidR="005A54D8" w:rsidRDefault="00000000">
      <w:pPr>
        <w:pStyle w:val="Title"/>
        <w:jc w:val="center"/>
      </w:pPr>
      <w:r>
        <w:t>เอกสารออกแบบระบบ (System Design Document)</w:t>
      </w:r>
    </w:p>
    <w:p w14:paraId="4FCD6316" w14:textId="77777777" w:rsidR="005A54D8" w:rsidRDefault="00000000">
      <w:pPr>
        <w:jc w:val="center"/>
        <w:rPr>
          <w:rFonts w:hint="eastAsia"/>
        </w:rPr>
      </w:pPr>
      <w:r>
        <w:t>ระบบตรวจจับตำหนิพื้นผิวเหล็ก (2-Stage: DMS46 → YOLO11s)</w:t>
      </w:r>
    </w:p>
    <w:p w14:paraId="155F138B" w14:textId="77777777" w:rsidR="005A54D8" w:rsidRDefault="00000000">
      <w:pPr>
        <w:jc w:val="center"/>
        <w:rPr>
          <w:rFonts w:hint="eastAsia"/>
        </w:rPr>
      </w:pPr>
      <w:r>
        <w:t>สร้างจาก make_design_doc.py — รูปสถาปัตยกรรม/UML ดึงจาก make_diagrams_doc.py และ make_uml_doc.py</w:t>
      </w:r>
    </w:p>
    <w:p w14:paraId="7B7D7915" w14:textId="77777777" w:rsidR="005A54D8" w:rsidRDefault="005A54D8">
      <w:pPr>
        <w:rPr>
          <w:rFonts w:hint="eastAsia"/>
        </w:rPr>
      </w:pPr>
    </w:p>
    <w:p w14:paraId="179B26AC" w14:textId="77777777" w:rsidR="005A54D8" w:rsidRDefault="00000000">
      <w:pPr>
        <w:rPr>
          <w:rFonts w:hint="eastAsia"/>
        </w:rPr>
      </w:pPr>
      <w:r>
        <w:t>ขอบเขต: prototype ผู้ช่วยคัดกรองสภาพผิวเหล็กก่อนรับเข้าคลัง/ก่อนตัดใช้งาน (สเกลโกดัง / ร้านเหล็ก / โรงกลึง) — พนักงานถ่ายรูปด้วยมือถือ ระบบคัดกรองว่ามีตำหนิชนิดใด. ไม่ใช่ระบบตรวจสอบติดตั้งใช้งานจริงบนสายพานผลิต.</w:t>
      </w:r>
    </w:p>
    <w:p w14:paraId="36275AB1" w14:textId="77777777" w:rsidR="005A54D8" w:rsidRDefault="00000000">
      <w:pPr>
        <w:rPr>
          <w:rFonts w:hint="eastAsia"/>
        </w:rPr>
      </w:pPr>
      <w:r>
        <w:br w:type="page"/>
      </w:r>
    </w:p>
    <w:p w14:paraId="1ECF19B6" w14:textId="77777777" w:rsidR="005A54D8" w:rsidRDefault="00000000">
      <w:pPr>
        <w:pStyle w:val="Heading1"/>
      </w:pPr>
      <w:r>
        <w:lastRenderedPageBreak/>
        <w:t>1. Functional Requirements</w:t>
      </w:r>
    </w:p>
    <w:p w14:paraId="0A1A13B1" w14:textId="77777777" w:rsidR="005A54D8" w:rsidRDefault="00000000">
      <w:pPr>
        <w:rPr>
          <w:rFonts w:hint="eastAsia"/>
        </w:rPr>
      </w:pPr>
      <w:r>
        <w:t>ความสามารถที่ระบบต้องทำได้ (จำแนกตามผู้ใช้: ผู้ใช้งาน = FR-01…FR-10, ผู้พัฒนา/ดูแลโมเดล = FR-11…FR-14)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0"/>
        <w:gridCol w:w="1758"/>
        <w:gridCol w:w="6656"/>
        <w:gridCol w:w="1038"/>
      </w:tblGrid>
      <w:tr w:rsidR="005A54D8" w14:paraId="18ACDD70" w14:textId="77777777" w:rsidTr="005A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722619" w14:textId="77777777" w:rsidR="005A54D8" w:rsidRDefault="00000000">
            <w:pPr>
              <w:rPr>
                <w:rFonts w:hint="eastAsia"/>
              </w:rPr>
            </w:pPr>
            <w:r>
              <w:t>รหัส</w:t>
            </w:r>
          </w:p>
        </w:tc>
        <w:tc>
          <w:tcPr>
            <w:tcW w:w="2304" w:type="dxa"/>
          </w:tcPr>
          <w:p w14:paraId="272C5AC9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ความต้องการ</w:t>
            </w:r>
          </w:p>
        </w:tc>
        <w:tc>
          <w:tcPr>
            <w:tcW w:w="5760" w:type="dxa"/>
          </w:tcPr>
          <w:p w14:paraId="6BA3925B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รายละเอียด</w:t>
            </w:r>
          </w:p>
        </w:tc>
        <w:tc>
          <w:tcPr>
            <w:tcW w:w="1152" w:type="dxa"/>
          </w:tcPr>
          <w:p w14:paraId="7D3295E1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ความสำคัญ</w:t>
            </w:r>
          </w:p>
        </w:tc>
      </w:tr>
      <w:tr w:rsidR="005A54D8" w14:paraId="48184DE0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B7DF8A" w14:textId="77777777" w:rsidR="005A54D8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2304" w:type="dxa"/>
          </w:tcPr>
          <w:p w14:paraId="3B078068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รับภาพนำเข้า</w:t>
            </w:r>
          </w:p>
        </w:tc>
        <w:tc>
          <w:tcPr>
            <w:tcW w:w="5760" w:type="dxa"/>
          </w:tcPr>
          <w:p w14:paraId="29D5F65E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ผู้ใช้อัปโหลดภาพเหล็ก (jpg/jpeg/png/bmp/webp/tif) ผ่าน UI หรือระบุ --image / --folder ผ่าน CLI</w:t>
            </w:r>
          </w:p>
        </w:tc>
        <w:tc>
          <w:tcPr>
            <w:tcW w:w="1152" w:type="dxa"/>
          </w:tcPr>
          <w:p w14:paraId="10592CCC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7771B186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7053F4" w14:textId="77777777" w:rsidR="005A54D8" w:rsidRDefault="00000000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2304" w:type="dxa"/>
          </w:tcPr>
          <w:p w14:paraId="5B519FB7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Stage 1 — Metal Localization</w:t>
            </w:r>
          </w:p>
        </w:tc>
        <w:tc>
          <w:tcPr>
            <w:tcW w:w="5760" w:type="dxa"/>
          </w:tcPr>
          <w:p w14:paraId="656914C8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ตรวจหาพื้นที่ที่เป็นวัสดุโลหะด้วย DMS46 แล้วแปลงเป็น bounding regions (mask → contour → merge)</w:t>
            </w:r>
          </w:p>
        </w:tc>
        <w:tc>
          <w:tcPr>
            <w:tcW w:w="1152" w:type="dxa"/>
          </w:tcPr>
          <w:p w14:paraId="0B4F2CA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4018E892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B46939" w14:textId="77777777" w:rsidR="005A54D8" w:rsidRDefault="00000000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2304" w:type="dxa"/>
          </w:tcPr>
          <w:p w14:paraId="2735A02D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Fallback ตรวจทั้งภาพ</w:t>
            </w:r>
          </w:p>
        </w:tc>
        <w:tc>
          <w:tcPr>
            <w:tcW w:w="5760" w:type="dxa"/>
          </w:tcPr>
          <w:p w14:paraId="4F4EAA7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ถ้าพื้นที่โลหะ &lt; 5% ของภาพ หรือไม่พบ region ให้เพิ่มกรอบ = ทั้งภาพ เพื่อไม่พลาดตำหนิ</w:t>
            </w:r>
          </w:p>
        </w:tc>
        <w:tc>
          <w:tcPr>
            <w:tcW w:w="1152" w:type="dxa"/>
          </w:tcPr>
          <w:p w14:paraId="17EED2C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460A5C49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9EFF6F" w14:textId="77777777" w:rsidR="005A54D8" w:rsidRDefault="00000000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2304" w:type="dxa"/>
          </w:tcPr>
          <w:p w14:paraId="6CBA095B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Stage 2 — Defect Detection</w:t>
            </w:r>
          </w:p>
        </w:tc>
        <w:tc>
          <w:tcPr>
            <w:tcW w:w="5760" w:type="dxa"/>
          </w:tcPr>
          <w:p w14:paraId="3805E590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ตรวจจับและจำแนกตำหนิ 8 ประเภท (crazing, inclusion, patches, pitted_surface, rolled-in_scale, scratches, rust, crack) บนแต่ละ region ด้วย YOLO11s</w:t>
            </w:r>
          </w:p>
        </w:tc>
        <w:tc>
          <w:tcPr>
            <w:tcW w:w="1152" w:type="dxa"/>
          </w:tcPr>
          <w:p w14:paraId="5544A8B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0E7956D4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833F81" w14:textId="77777777" w:rsidR="005A54D8" w:rsidRDefault="00000000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2304" w:type="dxa"/>
          </w:tcPr>
          <w:p w14:paraId="4427E951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ปรับ Confidence threshold</w:t>
            </w:r>
          </w:p>
        </w:tc>
        <w:tc>
          <w:tcPr>
            <w:tcW w:w="5760" w:type="dxa"/>
          </w:tcPr>
          <w:p w14:paraId="4A2E9DC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ผู้ใช้ปรับ threshold รวมได้ (slider 0.1–0.9); ระบบใช้ per-class threshold จาก thresholds.json อัตโนมัติถ้ามีไฟล์</w:t>
            </w:r>
          </w:p>
        </w:tc>
        <w:tc>
          <w:tcPr>
            <w:tcW w:w="1152" w:type="dxa"/>
          </w:tcPr>
          <w:p w14:paraId="79676422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กลาง</w:t>
            </w:r>
          </w:p>
        </w:tc>
      </w:tr>
      <w:tr w:rsidR="005A54D8" w14:paraId="48CAC8F7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04BAD6" w14:textId="77777777" w:rsidR="005A54D8" w:rsidRDefault="00000000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2304" w:type="dxa"/>
          </w:tcPr>
          <w:p w14:paraId="308089F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โหมดตรวจละเอียด (TTA)</w:t>
            </w:r>
          </w:p>
        </w:tc>
        <w:tc>
          <w:tcPr>
            <w:tcW w:w="5760" w:type="dxa"/>
          </w:tcPr>
          <w:p w14:paraId="4E38D976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เปิด test-time augmentation ของ Ultralytics เพื่อเพิ่ม recall (แลกกับความเร็ว ~2–3x)</w:t>
            </w:r>
          </w:p>
        </w:tc>
        <w:tc>
          <w:tcPr>
            <w:tcW w:w="1152" w:type="dxa"/>
          </w:tcPr>
          <w:p w14:paraId="75FB67D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ต่ำ</w:t>
            </w:r>
          </w:p>
        </w:tc>
      </w:tr>
      <w:tr w:rsidR="005A54D8" w14:paraId="47204B03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8C984E" w14:textId="77777777" w:rsidR="005A54D8" w:rsidRDefault="00000000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2304" w:type="dxa"/>
          </w:tcPr>
          <w:p w14:paraId="7ABBA360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Cross-region NMS</w:t>
            </w:r>
          </w:p>
        </w:tc>
        <w:tc>
          <w:tcPr>
            <w:tcW w:w="5760" w:type="dxa"/>
          </w:tcPr>
          <w:p w14:paraId="0B779F2D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ตัด detection ที่ซ้ำกันข้าม region (คลาสเดียวกัน, IoU ในระบบพิกัดภาพเต็ม &gt; 0.5)</w:t>
            </w:r>
          </w:p>
        </w:tc>
        <w:tc>
          <w:tcPr>
            <w:tcW w:w="1152" w:type="dxa"/>
          </w:tcPr>
          <w:p w14:paraId="07223A3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กลาง</w:t>
            </w:r>
          </w:p>
        </w:tc>
      </w:tr>
      <w:tr w:rsidR="005A54D8" w14:paraId="5C8AABF8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EA95AC" w14:textId="77777777" w:rsidR="005A54D8" w:rsidRDefault="00000000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2304" w:type="dxa"/>
          </w:tcPr>
          <w:p w14:paraId="0E7CAA53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แสดงผลบน UI</w:t>
            </w:r>
          </w:p>
        </w:tc>
        <w:tc>
          <w:tcPr>
            <w:tcW w:w="5760" w:type="dxa"/>
          </w:tcPr>
          <w:p w14:paraId="5F9EE687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วาดกรอบ region (เขียว) + กรอบตำหนิ (แดง) + ป้ายภาษาไทย + ระดับความเสี่ยง; ตารางรายการตำหนิเรียงตามความเสี่ยง; ภาพผล Stage 1; สรุปผล (verdict)</w:t>
            </w:r>
          </w:p>
        </w:tc>
        <w:tc>
          <w:tcPr>
            <w:tcW w:w="1152" w:type="dxa"/>
          </w:tcPr>
          <w:p w14:paraId="6DFEA19B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5FB2A50F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F44241" w14:textId="77777777" w:rsidR="005A54D8" w:rsidRDefault="00000000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2304" w:type="dxa"/>
          </w:tcPr>
          <w:p w14:paraId="0B9E8671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บันทึกผลลัพธ์ (CLI)</w:t>
            </w:r>
          </w:p>
        </w:tc>
        <w:tc>
          <w:tcPr>
            <w:tcW w:w="5760" w:type="dxa"/>
          </w:tcPr>
          <w:p w14:paraId="5B9853D2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เขียน &lt;name&gt;_result.jpg และ &lt;name&gt;_result.json ต่อภาพ; โหมด --folder สร้าง _index.json สรุปทั้งชุด</w:t>
            </w:r>
          </w:p>
        </w:tc>
        <w:tc>
          <w:tcPr>
            <w:tcW w:w="1152" w:type="dxa"/>
          </w:tcPr>
          <w:p w14:paraId="7DD4970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2E1B0178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730F3B" w14:textId="77777777" w:rsidR="005A54D8" w:rsidRDefault="00000000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2304" w:type="dxa"/>
          </w:tcPr>
          <w:p w14:paraId="501C420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รองรับภาพหลายรูปแบบ</w:t>
            </w:r>
          </w:p>
        </w:tc>
        <w:tc>
          <w:tcPr>
            <w:tcW w:w="5760" w:type="dxa"/>
          </w:tcPr>
          <w:p w14:paraId="671D8FC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แปลง grayscale / RGBA เป็น BGR; ถ้าโมเดล Stage 2 เทรนบน grayscale ระบบแปลง crop เป็น grayscale ก่อนตรวจอัตโนมัติ</w:t>
            </w:r>
          </w:p>
        </w:tc>
        <w:tc>
          <w:tcPr>
            <w:tcW w:w="1152" w:type="dxa"/>
          </w:tcPr>
          <w:p w14:paraId="7420EC6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กลาง</w:t>
            </w:r>
          </w:p>
        </w:tc>
      </w:tr>
      <w:tr w:rsidR="005A54D8" w14:paraId="735FD98D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141369" w14:textId="77777777" w:rsidR="005A54D8" w:rsidRDefault="00000000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2304" w:type="dxa"/>
          </w:tcPr>
          <w:p w14:paraId="6639938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เตรียมข้อมูล (ผู้พัฒนา)</w:t>
            </w:r>
          </w:p>
        </w:tc>
        <w:tc>
          <w:tcPr>
            <w:tcW w:w="5760" w:type="dxa"/>
          </w:tcPr>
          <w:p w14:paraId="49DDDA4B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3 dataset → resplit stratified → fix_labels → grayscale → oversample (merge_datasets/resplit_dataset/fix_labels/make_grayscale_dataset/make_oversampled_list)</w:t>
            </w:r>
          </w:p>
        </w:tc>
        <w:tc>
          <w:tcPr>
            <w:tcW w:w="1152" w:type="dxa"/>
          </w:tcPr>
          <w:p w14:paraId="5F0C3BD2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567D300E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29F680" w14:textId="77777777" w:rsidR="005A54D8" w:rsidRDefault="00000000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2304" w:type="dxa"/>
          </w:tcPr>
          <w:p w14:paraId="47E26524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เทรนโมเดล Stage 2 (ผู้พัฒนา)</w:t>
            </w:r>
          </w:p>
        </w:tc>
        <w:tc>
          <w:tcPr>
            <w:tcW w:w="5760" w:type="dxa"/>
          </w:tcPr>
          <w:p w14:paraId="534EEB58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train.py — YOLO11n/s, recipe {default, texture}, resume ได้, validation บน test split อัตโนมัติ</w:t>
            </w:r>
          </w:p>
        </w:tc>
        <w:tc>
          <w:tcPr>
            <w:tcW w:w="1152" w:type="dxa"/>
          </w:tcPr>
          <w:p w14:paraId="15A783EF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41372C60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A966D3" w14:textId="77777777" w:rsidR="005A54D8" w:rsidRDefault="00000000">
            <w:pPr>
              <w:rPr>
                <w:rFonts w:hint="eastAsia"/>
              </w:rPr>
            </w:pPr>
            <w:r>
              <w:t>FR-13</w:t>
            </w:r>
          </w:p>
        </w:tc>
        <w:tc>
          <w:tcPr>
            <w:tcW w:w="2304" w:type="dxa"/>
          </w:tcPr>
          <w:p w14:paraId="4CDA690B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วัดผล (ผู้พัฒนา)</w:t>
            </w:r>
          </w:p>
        </w:tc>
        <w:tc>
          <w:tcPr>
            <w:tcW w:w="5760" w:type="dxa"/>
          </w:tcPr>
          <w:p w14:paraId="71FCB44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evaluate.py (mAP รายคลาส / pipeline image-level), evaluate_stage1.py (Stage 1 เชิงตัวเลข), evaluate_real.py (ภาพจริง: pipeline vs baseline), tune_thresholds.py (per-class conf)</w:t>
            </w:r>
          </w:p>
        </w:tc>
        <w:tc>
          <w:tcPr>
            <w:tcW w:w="1152" w:type="dxa"/>
          </w:tcPr>
          <w:p w14:paraId="069C9CC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306B4D03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AE2D8C" w14:textId="77777777" w:rsidR="005A54D8" w:rsidRDefault="00000000">
            <w:pPr>
              <w:rPr>
                <w:rFonts w:hint="eastAsia"/>
              </w:rPr>
            </w:pPr>
            <w:r>
              <w:lastRenderedPageBreak/>
              <w:t>FR-14</w:t>
            </w:r>
          </w:p>
        </w:tc>
        <w:tc>
          <w:tcPr>
            <w:tcW w:w="2304" w:type="dxa"/>
          </w:tcPr>
          <w:p w14:paraId="4116496C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สร้างรูป/เอกสารประกอบ (ผู้พัฒนา)</w:t>
            </w:r>
          </w:p>
        </w:tc>
        <w:tc>
          <w:tcPr>
            <w:tcW w:w="5760" w:type="dxa"/>
          </w:tcPr>
          <w:p w14:paraId="0F0B8DE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make_figures.py, make_diagrams_doc.py, make_uml_doc.py, make_design_doc.py</w:t>
            </w:r>
          </w:p>
        </w:tc>
        <w:tc>
          <w:tcPr>
            <w:tcW w:w="1152" w:type="dxa"/>
          </w:tcPr>
          <w:p w14:paraId="495080D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ต่ำ</w:t>
            </w:r>
          </w:p>
        </w:tc>
      </w:tr>
    </w:tbl>
    <w:p w14:paraId="1F763991" w14:textId="77777777" w:rsidR="005A54D8" w:rsidRDefault="00000000">
      <w:pPr>
        <w:rPr>
          <w:rFonts w:hint="eastAsia"/>
        </w:rPr>
      </w:pPr>
      <w:r>
        <w:br w:type="page"/>
      </w:r>
    </w:p>
    <w:p w14:paraId="158B4279" w14:textId="77777777" w:rsidR="005A54D8" w:rsidRDefault="00000000">
      <w:pPr>
        <w:pStyle w:val="Heading1"/>
      </w:pPr>
      <w:r>
        <w:lastRenderedPageBreak/>
        <w:t>2. Non-functional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1"/>
        <w:gridCol w:w="2145"/>
        <w:gridCol w:w="6816"/>
      </w:tblGrid>
      <w:tr w:rsidR="005A54D8" w14:paraId="25105AC8" w14:textId="77777777" w:rsidTr="005A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A81EAC9" w14:textId="77777777" w:rsidR="005A54D8" w:rsidRDefault="00000000">
            <w:pPr>
              <w:rPr>
                <w:rFonts w:hint="eastAsia"/>
              </w:rPr>
            </w:pPr>
            <w:r>
              <w:t>รหัส</w:t>
            </w:r>
          </w:p>
        </w:tc>
        <w:tc>
          <w:tcPr>
            <w:tcW w:w="2160" w:type="dxa"/>
          </w:tcPr>
          <w:p w14:paraId="0518D7CC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ด้าน</w:t>
            </w:r>
          </w:p>
        </w:tc>
        <w:tc>
          <w:tcPr>
            <w:tcW w:w="6912" w:type="dxa"/>
          </w:tcPr>
          <w:p w14:paraId="251B581F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เกณฑ์ / รายละเอียด</w:t>
            </w:r>
          </w:p>
        </w:tc>
      </w:tr>
      <w:tr w:rsidR="005A54D8" w14:paraId="1975DF51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F776300" w14:textId="77777777" w:rsidR="005A54D8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2160" w:type="dxa"/>
          </w:tcPr>
          <w:p w14:paraId="221DE79F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Performance</w:t>
            </w:r>
          </w:p>
        </w:tc>
        <w:tc>
          <w:tcPr>
            <w:tcW w:w="6912" w:type="dxa"/>
          </w:tcPr>
          <w:p w14:paraId="704B728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โหลดโมเดลครั้งเดียวตอนเริ่ม; ต่อภาพบน GPU: Stage 1 ~208 ms, Stage 2 inference ~10 ms/region + NMS. ครั้งแรกบน UI อาจใช้ ~10–20 วิ (โหลดโมเดล)</w:t>
            </w:r>
          </w:p>
        </w:tc>
      </w:tr>
      <w:tr w:rsidR="005A54D8" w14:paraId="05C12F83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A04EF7B" w14:textId="77777777" w:rsidR="005A54D8" w:rsidRDefault="00000000">
            <w:pPr>
              <w:rPr>
                <w:rFonts w:hint="eastAsia"/>
              </w:rPr>
            </w:pPr>
            <w:r>
              <w:t>NFR-02</w:t>
            </w:r>
          </w:p>
        </w:tc>
        <w:tc>
          <w:tcPr>
            <w:tcW w:w="2160" w:type="dxa"/>
          </w:tcPr>
          <w:p w14:paraId="0A641F59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Hardware / Platform</w:t>
            </w:r>
          </w:p>
        </w:tc>
        <w:tc>
          <w:tcPr>
            <w:tcW w:w="6912" w:type="dxa"/>
          </w:tcPr>
          <w:p w14:paraId="3E134EC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Python 3.11; NVIDIA GPU ≥ 6 GB VRAM (RTX 3050) แนะนำ, CPU รันได้แต่ช้า; Windows 11 (ฟอนต์ไทย tahoma.ttf)</w:t>
            </w:r>
          </w:p>
        </w:tc>
      </w:tr>
      <w:tr w:rsidR="005A54D8" w14:paraId="1FB6E049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F486F8F" w14:textId="77777777" w:rsidR="005A54D8" w:rsidRDefault="00000000">
            <w:pPr>
              <w:rPr>
                <w:rFonts w:hint="eastAsia"/>
              </w:rPr>
            </w:pPr>
            <w:r>
              <w:t>NFR-03</w:t>
            </w:r>
          </w:p>
        </w:tc>
        <w:tc>
          <w:tcPr>
            <w:tcW w:w="2160" w:type="dxa"/>
          </w:tcPr>
          <w:p w14:paraId="78EC98E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Accuracy</w:t>
            </w:r>
          </w:p>
        </w:tc>
        <w:tc>
          <w:tcPr>
            <w:tcW w:w="6912" w:type="dxa"/>
          </w:tcPr>
          <w:p w14:paraId="27B32C4A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Stage 2 (train-gray-s) test mAP50 0.853 / mAP50-95 0.537 / recall 0.809; เน้น recall (พลาดตำหนิ = แย่กว่าเตือนเกิน); crazing/crack ยังอ่อนสุด</w:t>
            </w:r>
          </w:p>
        </w:tc>
      </w:tr>
      <w:tr w:rsidR="005A54D8" w14:paraId="1D3E597C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C71C59" w14:textId="77777777" w:rsidR="005A54D8" w:rsidRDefault="00000000">
            <w:pPr>
              <w:rPr>
                <w:rFonts w:hint="eastAsia"/>
              </w:rPr>
            </w:pPr>
            <w:r>
              <w:t>NFR-04</w:t>
            </w:r>
          </w:p>
        </w:tc>
        <w:tc>
          <w:tcPr>
            <w:tcW w:w="2160" w:type="dxa"/>
          </w:tcPr>
          <w:p w14:paraId="02975548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Usability</w:t>
            </w:r>
          </w:p>
        </w:tc>
        <w:tc>
          <w:tcPr>
            <w:tcW w:w="6912" w:type="dxa"/>
          </w:tcPr>
          <w:p w14:paraId="02AF618F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UI ภาษาไทย, flow เดียว: อัปโหลด → กด "ตรวจสอบ" → เห็นผล; มี progress indicator; มีภาพตัวอย่างให้ลอง; เน้นความเสี่ยงสูงในสรุปผล</w:t>
            </w:r>
          </w:p>
        </w:tc>
      </w:tr>
      <w:tr w:rsidR="005A54D8" w14:paraId="1687EFB8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FBACCD" w14:textId="77777777" w:rsidR="005A54D8" w:rsidRDefault="00000000">
            <w:pPr>
              <w:rPr>
                <w:rFonts w:hint="eastAsia"/>
              </w:rPr>
            </w:pPr>
            <w:r>
              <w:t>NFR-05</w:t>
            </w:r>
          </w:p>
        </w:tc>
        <w:tc>
          <w:tcPr>
            <w:tcW w:w="2160" w:type="dxa"/>
          </w:tcPr>
          <w:p w14:paraId="012126F8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Portability / Deployment</w:t>
            </w:r>
          </w:p>
        </w:tc>
        <w:tc>
          <w:tcPr>
            <w:tcW w:w="6912" w:type="dxa"/>
          </w:tcPr>
          <w:p w14:paraId="6FE09A2F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รันบนเครื่องเดียว ไม่มี server / ฐานข้อมูล / cloud; ต้องต่อเน็ตเฉพาะครั้งแรก (ดาวน์โหลด yolo11s.pt)</w:t>
            </w:r>
          </w:p>
        </w:tc>
      </w:tr>
      <w:tr w:rsidR="005A54D8" w14:paraId="7CD75FD7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8042169" w14:textId="77777777" w:rsidR="005A54D8" w:rsidRDefault="00000000">
            <w:pPr>
              <w:rPr>
                <w:rFonts w:hint="eastAsia"/>
              </w:rPr>
            </w:pPr>
            <w:r>
              <w:t>NFR-06</w:t>
            </w:r>
          </w:p>
        </w:tc>
        <w:tc>
          <w:tcPr>
            <w:tcW w:w="2160" w:type="dxa"/>
          </w:tcPr>
          <w:p w14:paraId="5182A27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Maintainability</w:t>
            </w:r>
          </w:p>
        </w:tc>
        <w:tc>
          <w:tcPr>
            <w:tcW w:w="6912" w:type="dxa"/>
          </w:tcPr>
          <w:p w14:paraId="1BA0A49A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โค้ด functional แยกโมดูล (pipeline เป็นแกน), ตรรกะ fallback รวมที่เดียว (build_regions), มี test_smoke.py, ทุกสคริปต์เตรียมข้อมูลทำซ้ำได้ (reproducible, seed=0), fix_labels สำรอง labels_raw/</w:t>
            </w:r>
          </w:p>
        </w:tc>
      </w:tr>
      <w:tr w:rsidR="005A54D8" w14:paraId="6AC95266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D84A846" w14:textId="77777777" w:rsidR="005A54D8" w:rsidRDefault="00000000">
            <w:pPr>
              <w:rPr>
                <w:rFonts w:hint="eastAsia"/>
              </w:rPr>
            </w:pPr>
            <w:r>
              <w:t>NFR-07</w:t>
            </w:r>
          </w:p>
        </w:tc>
        <w:tc>
          <w:tcPr>
            <w:tcW w:w="2160" w:type="dxa"/>
          </w:tcPr>
          <w:p w14:paraId="1538784C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Reliability</w:t>
            </w:r>
          </w:p>
        </w:tc>
        <w:tc>
          <w:tcPr>
            <w:tcW w:w="6912" w:type="dxa"/>
          </w:tcPr>
          <w:p w14:paraId="326BC09F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fallback เมื่อ Stage 1 หาโลหะไม่เจอ; guard ภาพเปิดไม่ได้ / crop เล็กเกินไป; per-class threshold ปิดได้ด้วย --no-class-conf</w:t>
            </w:r>
          </w:p>
        </w:tc>
      </w:tr>
      <w:tr w:rsidR="005A54D8" w14:paraId="5254C65E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6B0D90" w14:textId="77777777" w:rsidR="005A54D8" w:rsidRDefault="00000000">
            <w:pPr>
              <w:rPr>
                <w:rFonts w:hint="eastAsia"/>
              </w:rPr>
            </w:pPr>
            <w:r>
              <w:t>NFR-08</w:t>
            </w:r>
          </w:p>
        </w:tc>
        <w:tc>
          <w:tcPr>
            <w:tcW w:w="2160" w:type="dxa"/>
          </w:tcPr>
          <w:p w14:paraId="4DF4268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Compatibility (train/serve)</w:t>
            </w:r>
          </w:p>
        </w:tc>
        <w:tc>
          <w:tcPr>
            <w:tcW w:w="6912" w:type="dxa"/>
          </w:tcPr>
          <w:p w14:paraId="2A77D5E0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auto-detect ว่าโมเดล Stage 2 เทรนบน grayscale (จาก ckpt.train_args.data) แล้วแปลง input ให้ตรง — กัน train/serve skew</w:t>
            </w:r>
          </w:p>
        </w:tc>
      </w:tr>
      <w:tr w:rsidR="005A54D8" w14:paraId="3B1789F8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94AF5BE" w14:textId="77777777" w:rsidR="005A54D8" w:rsidRDefault="00000000">
            <w:pPr>
              <w:rPr>
                <w:rFonts w:hint="eastAsia"/>
              </w:rPr>
            </w:pPr>
            <w:r>
              <w:t>NFR-09</w:t>
            </w:r>
          </w:p>
        </w:tc>
        <w:tc>
          <w:tcPr>
            <w:tcW w:w="2160" w:type="dxa"/>
          </w:tcPr>
          <w:p w14:paraId="6BC23B9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Security / Privacy</w:t>
            </w:r>
          </w:p>
        </w:tc>
        <w:tc>
          <w:tcPr>
            <w:tcW w:w="6912" w:type="dxa"/>
          </w:tcPr>
          <w:p w14:paraId="1574C0DD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ประมวลผลบนเครื่อง ไม่ส่งภาพออกนอก; ไม่มีบัญชีผู้ใช้/การยืนยันตัวตน (prototype ใช้ในเครื่องเดียว)</w:t>
            </w:r>
          </w:p>
        </w:tc>
      </w:tr>
      <w:tr w:rsidR="005A54D8" w14:paraId="0AC04586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114C4F7" w14:textId="77777777" w:rsidR="005A54D8" w:rsidRDefault="00000000">
            <w:pPr>
              <w:rPr>
                <w:rFonts w:hint="eastAsia"/>
              </w:rPr>
            </w:pPr>
            <w:r>
              <w:t>NFR-10</w:t>
            </w:r>
          </w:p>
        </w:tc>
        <w:tc>
          <w:tcPr>
            <w:tcW w:w="2160" w:type="dxa"/>
          </w:tcPr>
          <w:p w14:paraId="64D4F159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Scope / Limitation</w:t>
            </w:r>
          </w:p>
        </w:tc>
        <w:tc>
          <w:tcPr>
            <w:tcW w:w="6912" w:type="dxa"/>
          </w:tcPr>
          <w:p w14:paraId="583BD75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เป็น prototype ผู้ช่วยคัดกรอง (screening assistant) — ไม่รองรับ real-time สายพาน, ไม่ต่อ PLC, ไม่ใช่ระบบตรวจสอบติดตั้งใช้งานจริง</w:t>
            </w:r>
          </w:p>
        </w:tc>
      </w:tr>
    </w:tbl>
    <w:p w14:paraId="0D37EC44" w14:textId="77777777" w:rsidR="005A54D8" w:rsidRDefault="00000000">
      <w:pPr>
        <w:rPr>
          <w:rFonts w:hint="eastAsia"/>
        </w:rPr>
      </w:pPr>
      <w:r>
        <w:br w:type="page"/>
      </w:r>
    </w:p>
    <w:p w14:paraId="356FA43A" w14:textId="77777777" w:rsidR="005A54D8" w:rsidRDefault="00000000">
      <w:pPr>
        <w:pStyle w:val="Heading1"/>
      </w:pPr>
      <w:r>
        <w:lastRenderedPageBreak/>
        <w:t>3. System Architecture</w:t>
      </w:r>
    </w:p>
    <w:p w14:paraId="16FC0F67" w14:textId="77777777" w:rsidR="005A54D8" w:rsidRDefault="00000000">
      <w:pPr>
        <w:rPr>
          <w:rFonts w:hint="eastAsia"/>
        </w:rPr>
      </w:pPr>
      <w:r>
        <w:t>องค์ประกอบสถาปัตยกรรม (แยกเป็นข้อ):</w:t>
      </w:r>
    </w:p>
    <w:p w14:paraId="5EE79D16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SA-01  </w:t>
      </w:r>
      <w:r>
        <w:t>อินเทอร์เฟซ 2 ทาง: Web UI (Gradio, app.py) และ CLI (pipeline.py __main__) — ทั้งคู่เรียก pipeline core ตัวเดียวกัน</w:t>
      </w:r>
    </w:p>
    <w:p w14:paraId="7682377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SA-02  </w:t>
      </w:r>
      <w:r>
        <w:t>Pipeline Core (pipeline.py) เป็นตัวประสาน: โหลดโมเดล, เรียก Stage 1/2, ทำ NMS, กรอง threshold, วาดผล/บันทึก</w:t>
      </w:r>
    </w:p>
    <w:p w14:paraId="7C96042D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SA-03  </w:t>
      </w:r>
      <w:r>
        <w:t>Stage 1 — DMS46 (Apple Dense Material Segmentation, pre-trained TorchScript): resize ด้านยาว 512 + ImageNet normalize → label map 46 วัสดุ → เลือก index 22 ("Metal") → binary mask</w:t>
      </w:r>
    </w:p>
    <w:p w14:paraId="222B249E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SA-04  </w:t>
      </w:r>
      <w:r>
        <w:t>Region extraction (mask_to_boxes): morphology + findContours + กรองด้วยพื้นที่/สัดส่วน + รวมกรอบที่อยู่ติดกัน → list ของ (x, y, w, h)</w:t>
      </w:r>
    </w:p>
    <w:p w14:paraId="6C287506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SA-05  </w:t>
      </w:r>
      <w:r>
        <w:t>Fallback (build_regions): ถ้า metal_ratio &lt; 0.05 หรือไม่พบกรอบ → เพิ่มกรอบ = ทั้งภาพ เพื่อไม่พลาดตำหนิ</w:t>
      </w:r>
    </w:p>
    <w:p w14:paraId="671E46C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SA-06  </w:t>
      </w:r>
      <w:r>
        <w:t>Stage 2 — YOLO11s เทรนเองบน dataset รวม 8 คลาส (grayscale, run: train-gray-s) รันตรวจตำหนิบนแต่ละ region</w:t>
      </w:r>
    </w:p>
    <w:p w14:paraId="0F8E848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SA-07  </w:t>
      </w:r>
      <w:r>
        <w:t>Grayscale guard (run_stage2): ตรวจจาก checkpoint ว่าโมเดลเทรนบน grayscale หรือไม่ ถ้าใช่แปลง crop เป็น grayscale ก่อน predict (กัน train/serve skew)</w:t>
      </w:r>
    </w:p>
    <w:p w14:paraId="697F246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SA-08  </w:t>
      </w:r>
      <w:r>
        <w:t>Cross-region NMS (cross_region_nms): แปลง bbox เป็นพิกัดภาพเต็ม แล้วตัด detection ซ้ำข้าม region (คลาสเดียวกัน, IoU &gt; 0.5)</w:t>
      </w:r>
    </w:p>
    <w:p w14:paraId="4DA3884F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SA-09  </w:t>
      </w:r>
      <w:r>
        <w:t>Per-class threshold (load_class_conf): กรอง detection ที่ confidence ต่ำกว่าเกณฑ์รายคลาสจาก thresholds.json (ถ้ามี)</w:t>
      </w:r>
    </w:p>
    <w:p w14:paraId="15B12E3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SA-10  </w:t>
      </w:r>
      <w:r>
        <w:t>Output: วาดกรอบ + ป้ายไทย + ความเสี่ยง → UI (4 output) หรือไฟล์ *_result.jpg / *_result.json (CLI)</w:t>
      </w:r>
    </w:p>
    <w:p w14:paraId="4945F26E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SA-11  </w:t>
      </w:r>
      <w:r>
        <w:t>External: DMS46_v1.pt (Apple), Ultralytics YOLO runtime + yolo11s.pt, ระบบไฟล์ท้องถิ่น — ไม่มี API เครือข่าย</w:t>
      </w:r>
    </w:p>
    <w:p w14:paraId="1B723DA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SA-12  </w:t>
      </w:r>
      <w:r>
        <w:t>Deployment: เครื่องเดียว (Windows 11 + RTX 3050 6GB, Python 3.11 venv) — ไม่มี server / ฐานข้อมูล / cloud</w:t>
      </w:r>
    </w:p>
    <w:p w14:paraId="08B310E6" w14:textId="77777777" w:rsidR="005A54D8" w:rsidRDefault="00000000">
      <w:pPr>
        <w:pStyle w:val="Heading2"/>
      </w:pPr>
      <w:r>
        <w:lastRenderedPageBreak/>
        <w:t>3.1 ภาพรวม 2-Stage</w:t>
      </w:r>
    </w:p>
    <w:p w14:paraId="589BFF00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E88C4F" wp14:editId="1F5B68A6">
            <wp:extent cx="5120640" cy="593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8CB9" w14:textId="77777777" w:rsidR="005A54D8" w:rsidRDefault="00000000">
      <w:pPr>
        <w:pStyle w:val="Heading2"/>
      </w:pPr>
      <w:r>
        <w:lastRenderedPageBreak/>
        <w:t>3.2 Stage 1 — DMS46 Metal Localization (ภายใน)</w:t>
      </w:r>
    </w:p>
    <w:p w14:paraId="582D7A5C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CA79C1" wp14:editId="42ADA599">
            <wp:extent cx="4937760" cy="64537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2_st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4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FDA7" w14:textId="77777777" w:rsidR="005A54D8" w:rsidRDefault="00000000">
      <w:pPr>
        <w:pStyle w:val="Heading2"/>
      </w:pPr>
      <w:r>
        <w:lastRenderedPageBreak/>
        <w:t>3.3 Stage 2 — YOLO11 Defect Detection (ภายใน)</w:t>
      </w:r>
    </w:p>
    <w:p w14:paraId="3DFECE87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B6B92C" wp14:editId="6EEA979C">
            <wp:extent cx="5120640" cy="5933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3_st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E93B" w14:textId="77777777" w:rsidR="005A54D8" w:rsidRDefault="00000000">
      <w:pPr>
        <w:pStyle w:val="Heading2"/>
      </w:pPr>
      <w:r>
        <w:lastRenderedPageBreak/>
        <w:t>3.4 C4 — System Context (Level 1)</w:t>
      </w:r>
    </w:p>
    <w:p w14:paraId="5C11749E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C73894" wp14:editId="5B229063">
            <wp:extent cx="7130846" cy="4869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ml_3_c4_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0846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8BA" w14:textId="77777777" w:rsidR="005A54D8" w:rsidRDefault="00000000">
      <w:pPr>
        <w:pStyle w:val="Heading2"/>
      </w:pPr>
      <w:r>
        <w:lastRenderedPageBreak/>
        <w:t>3.5 C4 — Container (Level 2)</w:t>
      </w:r>
    </w:p>
    <w:p w14:paraId="1DC27D8E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7F9C6F" wp14:editId="0E97E03B">
            <wp:extent cx="6309360" cy="5326786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ml_4_c4_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4269" cy="53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D16" w14:textId="77777777" w:rsidR="005A54D8" w:rsidRDefault="00000000">
      <w:pPr>
        <w:pStyle w:val="Heading2"/>
      </w:pPr>
      <w:r>
        <w:lastRenderedPageBreak/>
        <w:t>3.6 Deployment</w:t>
      </w:r>
    </w:p>
    <w:p w14:paraId="3C66A04A" w14:textId="2FA6F58D" w:rsidR="005A54D8" w:rsidRDefault="003C0E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BA9C8A" wp14:editId="504823B7">
            <wp:extent cx="5669280" cy="45839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ml_10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14EB" w14:textId="1D3259AD" w:rsidR="005A54D8" w:rsidRDefault="00000000">
      <w:pPr>
        <w:rPr>
          <w:rFonts w:hint="eastAsia"/>
        </w:rPr>
      </w:pPr>
      <w:r>
        <w:br w:type="page"/>
      </w:r>
    </w:p>
    <w:p w14:paraId="11CF53A4" w14:textId="77777777" w:rsidR="005A54D8" w:rsidRDefault="00000000">
      <w:pPr>
        <w:pStyle w:val="Heading1"/>
      </w:pPr>
      <w:r>
        <w:lastRenderedPageBreak/>
        <w:t>4. Database Design (Data Design)</w:t>
      </w:r>
    </w:p>
    <w:p w14:paraId="59C86D01" w14:textId="77777777" w:rsidR="005A54D8" w:rsidRDefault="00000000">
      <w:pPr>
        <w:rPr>
          <w:rFonts w:hint="eastAsia"/>
        </w:rPr>
      </w:pPr>
      <w:r>
        <w:t>รายการข้อมูลที่ระบบเก็บ (แยกเป็นข้อ — ไม่มี DBMS, persist เป็นไฟล์ทั้งหมด):</w:t>
      </w:r>
    </w:p>
    <w:p w14:paraId="790AA29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DB-01  </w:t>
      </w:r>
      <w:r>
        <w:t>ไม่มี DBMS (RDBMS/NoSQL/ORM) — เป็น prototype เครื่องเดียว ประมวลผลต่อคำขอ ไม่มีสถานะร่วมหลายผู้ใช้</w:t>
      </w:r>
    </w:p>
    <w:p w14:paraId="280B8166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DB-02  </w:t>
      </w:r>
      <w:r>
        <w:t>RESULT — ไฟล์ *_result.json ต่อภาพ: image (path), metal_regions, metal_area_ratio, fallback_full_image, regions[]</w:t>
      </w:r>
    </w:p>
    <w:p w14:paraId="5C6FEF1C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DB-03  </w:t>
      </w:r>
      <w:r>
        <w:t>REGION — embedded ใน RESULT.regions[]: region_id (คีย์), box_xywh[4], detections[]</w:t>
      </w:r>
    </w:p>
    <w:p w14:paraId="4D34E2D5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DB-04  </w:t>
      </w:r>
      <w:r>
        <w:t>DETECTION — embedded ใน REGION.detections[]: class (→ DEFECT_CLASS), confidence, bbox_xywh, bbox_xyxy_crop, bbox_xyxy_global, region_id</w:t>
      </w:r>
    </w:p>
    <w:p w14:paraId="00EEE12C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DB-05  </w:t>
      </w:r>
      <w:r>
        <w:t>DEFECT_CLASS — คงที่ในโค้ด (DEFECT_CLASSES + DEFECT_INFO): id 0–7, name, name_th, risk</w:t>
      </w:r>
    </w:p>
    <w:p w14:paraId="6740F5A7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DB-06  </w:t>
      </w:r>
      <w:r>
        <w:t>DATASET_IMAGE — ไฟล์ภาพเทรน: filename (คีย์), split {train/valid/test}; width/height อ่านตอนโหลด ไม่เก็บ</w:t>
      </w:r>
    </w:p>
    <w:p w14:paraId="421CE90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DB-07  </w:t>
      </w:r>
      <w:r>
        <w:t>LABEL_BOX — ไฟล์ &lt;split&gt;/labels/*.txt (YOLO): class_id, xc, yc, w, h (normalized) บรรทัดละกล่อง</w:t>
      </w:r>
    </w:p>
    <w:p w14:paraId="6A23886D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DB-08  </w:t>
      </w:r>
      <w:r>
        <w:t>REAL_TEST_LABEL — real_test/labels.csv: filename, classes (คั่นด้วย ; — ระดับภาพ) สำหรับ evaluate_real.py</w:t>
      </w:r>
    </w:p>
    <w:p w14:paraId="7035BF3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DB-09  </w:t>
      </w:r>
      <w:r>
        <w:t>ไฟล์ config/ผลการทดลอง: data.yaml, data_oversampled.yaml, thresholds.json, results/stage2_*.json, results/stage1_dms46_test.json, _index.json</w:t>
      </w:r>
    </w:p>
    <w:p w14:paraId="58F5D0B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DB-10  </w:t>
      </w:r>
      <w:r>
        <w:t>ความสัมพันธ์: RESULT 1–N REGION ; REGION 1–N DETECTION ; DETECTION N–1 DEFECT_CLASS ; DATASET_IMAGE 1–N LABEL_BOX ; LABEL_BOX N–1 DEFECT_CLASS</w:t>
      </w:r>
    </w:p>
    <w:p w14:paraId="6953C7D4" w14:textId="77777777" w:rsidR="005A54D8" w:rsidRDefault="00000000">
      <w:pPr>
        <w:pStyle w:val="Heading2"/>
      </w:pPr>
      <w:r>
        <w:lastRenderedPageBreak/>
        <w:t>4.1 Conceptual Data Model (ERD)</w:t>
      </w:r>
    </w:p>
    <w:p w14:paraId="4E25EC54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231D4E" wp14:editId="62281E30">
            <wp:extent cx="5943600" cy="53350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ml_5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23F7" w14:textId="77777777" w:rsidR="005A54D8" w:rsidRDefault="00000000">
      <w:pPr>
        <w:jc w:val="center"/>
        <w:rPr>
          <w:rFonts w:hint="eastAsia"/>
        </w:rPr>
      </w:pPr>
      <w:r>
        <w:rPr>
          <w:i/>
          <w:sz w:val="18"/>
        </w:rPr>
        <w:t>RESULT 1–N REGION 1–N DETECTION N–1 DEFECT_CLASS ; DATASET_IMAGE 1–N LABEL_BOX N–1 DEFECT_CLASS</w:t>
      </w:r>
    </w:p>
    <w:p w14:paraId="5B1D9E4E" w14:textId="77777777" w:rsidR="003C0E4B" w:rsidRDefault="003C0E4B">
      <w:pPr>
        <w:pStyle w:val="Heading2"/>
      </w:pPr>
    </w:p>
    <w:p w14:paraId="660C8A38" w14:textId="77777777" w:rsidR="003C0E4B" w:rsidRDefault="003C0E4B">
      <w:pPr>
        <w:pStyle w:val="Heading2"/>
      </w:pPr>
    </w:p>
    <w:p w14:paraId="727468D4" w14:textId="77777777" w:rsidR="003C0E4B" w:rsidRDefault="003C0E4B">
      <w:pPr>
        <w:pStyle w:val="Heading2"/>
      </w:pPr>
    </w:p>
    <w:p w14:paraId="029413D3" w14:textId="77777777" w:rsidR="003C0E4B" w:rsidRDefault="003C0E4B">
      <w:pPr>
        <w:pStyle w:val="Heading2"/>
      </w:pPr>
    </w:p>
    <w:p w14:paraId="11CA0DE0" w14:textId="77777777" w:rsidR="003C0E4B" w:rsidRDefault="003C0E4B">
      <w:pPr>
        <w:pStyle w:val="Heading2"/>
      </w:pPr>
    </w:p>
    <w:p w14:paraId="27B87F37" w14:textId="05C92CD8" w:rsidR="005A54D8" w:rsidRDefault="00000000">
      <w:pPr>
        <w:pStyle w:val="Heading2"/>
      </w:pPr>
      <w:r>
        <w:t xml:space="preserve">4.2 Data Dictionary — </w:t>
      </w:r>
      <w:proofErr w:type="spellStart"/>
      <w:r>
        <w:t>ไฟล์และโครงสร้าง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59"/>
        <w:gridCol w:w="2065"/>
        <w:gridCol w:w="3167"/>
        <w:gridCol w:w="2071"/>
      </w:tblGrid>
      <w:tr w:rsidR="005A54D8" w14:paraId="23BC3BFC" w14:textId="77777777" w:rsidTr="005A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53B91" w14:textId="77777777" w:rsidR="005A54D8" w:rsidRDefault="00000000">
            <w:pPr>
              <w:rPr>
                <w:rFonts w:hint="eastAsia"/>
              </w:rPr>
            </w:pPr>
            <w:r>
              <w:t>ไฟล์ / แหล่ง</w:t>
            </w:r>
          </w:p>
        </w:tc>
        <w:tc>
          <w:tcPr>
            <w:tcW w:w="1584" w:type="dxa"/>
          </w:tcPr>
          <w:p w14:paraId="39FB1AAB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เอนทิตี</w:t>
            </w:r>
          </w:p>
        </w:tc>
        <w:tc>
          <w:tcPr>
            <w:tcW w:w="4320" w:type="dxa"/>
          </w:tcPr>
          <w:p w14:paraId="713AE8A9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ฟิลด์หลัก</w:t>
            </w:r>
          </w:p>
        </w:tc>
        <w:tc>
          <w:tcPr>
            <w:tcW w:w="2016" w:type="dxa"/>
          </w:tcPr>
          <w:p w14:paraId="7BFC93BA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หมายเหตุ</w:t>
            </w:r>
          </w:p>
        </w:tc>
      </w:tr>
      <w:tr w:rsidR="005A54D8" w14:paraId="64521726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5FE4E" w14:textId="77777777" w:rsidR="005A54D8" w:rsidRDefault="00000000">
            <w:pPr>
              <w:rPr>
                <w:rFonts w:hint="eastAsia"/>
              </w:rPr>
            </w:pPr>
            <w:r>
              <w:t>*_result.json</w:t>
            </w:r>
          </w:p>
        </w:tc>
        <w:tc>
          <w:tcPr>
            <w:tcW w:w="1584" w:type="dxa"/>
          </w:tcPr>
          <w:p w14:paraId="09099BF4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RESULT</w:t>
            </w:r>
          </w:p>
        </w:tc>
        <w:tc>
          <w:tcPr>
            <w:tcW w:w="4320" w:type="dxa"/>
          </w:tcPr>
          <w:p w14:paraId="50B09A2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image, metal_regions, metal_area_ratio, fallback_full_image, regions[]</w:t>
            </w:r>
          </w:p>
        </w:tc>
        <w:tc>
          <w:tcPr>
            <w:tcW w:w="2016" w:type="dxa"/>
          </w:tcPr>
          <w:p w14:paraId="2216EB6A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ผลลัพธ์ต่อภาพจาก process_image()</w:t>
            </w:r>
          </w:p>
        </w:tc>
      </w:tr>
      <w:tr w:rsidR="005A54D8" w14:paraId="6293FFB6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EFE3F" w14:textId="77777777" w:rsidR="005A54D8" w:rsidRDefault="00000000">
            <w:pPr>
              <w:rPr>
                <w:rFonts w:hint="eastAsia"/>
              </w:rPr>
            </w:pPr>
            <w:r>
              <w:t xml:space="preserve">  › regions[]</w:t>
            </w:r>
          </w:p>
        </w:tc>
        <w:tc>
          <w:tcPr>
            <w:tcW w:w="1584" w:type="dxa"/>
          </w:tcPr>
          <w:p w14:paraId="3D7C90E0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REGION</w:t>
            </w:r>
          </w:p>
        </w:tc>
        <w:tc>
          <w:tcPr>
            <w:tcW w:w="4320" w:type="dxa"/>
          </w:tcPr>
          <w:p w14:paraId="6ECEC0FB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region_id, box_xywh[4], detections[]</w:t>
            </w:r>
          </w:p>
        </w:tc>
        <w:tc>
          <w:tcPr>
            <w:tcW w:w="2016" w:type="dxa"/>
          </w:tcPr>
          <w:p w14:paraId="0CCE54B3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แต่ละบริเวณที่ตรวจ (embedded)</w:t>
            </w:r>
          </w:p>
        </w:tc>
      </w:tr>
      <w:tr w:rsidR="005A54D8" w14:paraId="0348C7E8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C5DB28" w14:textId="77777777" w:rsidR="005A54D8" w:rsidRDefault="00000000">
            <w:pPr>
              <w:rPr>
                <w:rFonts w:hint="eastAsia"/>
              </w:rPr>
            </w:pPr>
            <w:r>
              <w:t xml:space="preserve">  › › detections[]</w:t>
            </w:r>
          </w:p>
        </w:tc>
        <w:tc>
          <w:tcPr>
            <w:tcW w:w="1584" w:type="dxa"/>
          </w:tcPr>
          <w:p w14:paraId="5B7578E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DETECTION</w:t>
            </w:r>
          </w:p>
        </w:tc>
        <w:tc>
          <w:tcPr>
            <w:tcW w:w="4320" w:type="dxa"/>
          </w:tcPr>
          <w:p w14:paraId="44AC1AEC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class, confidence, bbox_xywh, bbox_xyxy_crop, bbox_xyxy_global, region_id</w:t>
            </w:r>
          </w:p>
        </w:tc>
        <w:tc>
          <w:tcPr>
            <w:tcW w:w="2016" w:type="dxa"/>
          </w:tcPr>
          <w:p w14:paraId="1991A3E2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แต่ละตำหนิที่พบ (embedded)</w:t>
            </w:r>
          </w:p>
        </w:tc>
      </w:tr>
      <w:tr w:rsidR="005A54D8" w14:paraId="767AF84B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9C89B" w14:textId="77777777" w:rsidR="005A54D8" w:rsidRDefault="00000000">
            <w:pPr>
              <w:rPr>
                <w:rFonts w:hint="eastAsia"/>
              </w:rPr>
            </w:pPr>
            <w:r>
              <w:t>โค้ด (pipeline.py)</w:t>
            </w:r>
          </w:p>
        </w:tc>
        <w:tc>
          <w:tcPr>
            <w:tcW w:w="1584" w:type="dxa"/>
          </w:tcPr>
          <w:p w14:paraId="50019410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DEFECT_CLASS</w:t>
            </w:r>
          </w:p>
        </w:tc>
        <w:tc>
          <w:tcPr>
            <w:tcW w:w="4320" w:type="dxa"/>
          </w:tcPr>
          <w:p w14:paraId="679A0BAB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id 0–7, name, name_th, risk</w:t>
            </w:r>
          </w:p>
        </w:tc>
        <w:tc>
          <w:tcPr>
            <w:tcW w:w="2016" w:type="dxa"/>
          </w:tcPr>
          <w:p w14:paraId="1BBE8181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DEFECT_CLASSES + DEFECT_INFO (คงที่)</w:t>
            </w:r>
          </w:p>
        </w:tc>
      </w:tr>
      <w:tr w:rsidR="005A54D8" w14:paraId="560C9A14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944B8E" w14:textId="77777777" w:rsidR="005A54D8" w:rsidRDefault="00000000">
            <w:pPr>
              <w:rPr>
                <w:rFonts w:hint="eastAsia"/>
              </w:rPr>
            </w:pPr>
            <w:r>
              <w:t>&lt;split&gt;/labels/*.txt</w:t>
            </w:r>
          </w:p>
        </w:tc>
        <w:tc>
          <w:tcPr>
            <w:tcW w:w="1584" w:type="dxa"/>
          </w:tcPr>
          <w:p w14:paraId="62237F98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LABEL_BOX</w:t>
            </w:r>
          </w:p>
        </w:tc>
        <w:tc>
          <w:tcPr>
            <w:tcW w:w="4320" w:type="dxa"/>
          </w:tcPr>
          <w:p w14:paraId="06E2D17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class_id, xc, yc, w, h (normalized)</w:t>
            </w:r>
          </w:p>
        </w:tc>
        <w:tc>
          <w:tcPr>
            <w:tcW w:w="2016" w:type="dxa"/>
          </w:tcPr>
          <w:p w14:paraId="468ACDF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label รูปแบบ YOLO ต่อภาพเทรน</w:t>
            </w:r>
          </w:p>
        </w:tc>
      </w:tr>
      <w:tr w:rsidR="005A54D8" w14:paraId="4F80CCDF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7FDC30" w14:textId="77777777" w:rsidR="005A54D8" w:rsidRDefault="00000000">
            <w:pPr>
              <w:rPr>
                <w:rFonts w:hint="eastAsia"/>
              </w:rPr>
            </w:pPr>
            <w:r>
              <w:t>real_test/labels.csv</w:t>
            </w:r>
          </w:p>
        </w:tc>
        <w:tc>
          <w:tcPr>
            <w:tcW w:w="1584" w:type="dxa"/>
          </w:tcPr>
          <w:p w14:paraId="102EFEFF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REAL_TEST_LABEL</w:t>
            </w:r>
          </w:p>
        </w:tc>
        <w:tc>
          <w:tcPr>
            <w:tcW w:w="4320" w:type="dxa"/>
          </w:tcPr>
          <w:p w14:paraId="75F94324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filename, classes (คั่นด้วย ; — image-level)</w:t>
            </w:r>
          </w:p>
        </w:tc>
        <w:tc>
          <w:tcPr>
            <w:tcW w:w="2016" w:type="dxa"/>
          </w:tcPr>
          <w:p w14:paraId="7691B95B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ground truth ระดับภาพสำหรับ evaluate_real.py</w:t>
            </w:r>
          </w:p>
        </w:tc>
      </w:tr>
      <w:tr w:rsidR="005A54D8" w14:paraId="20E87CA0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4067BF" w14:textId="77777777" w:rsidR="005A54D8" w:rsidRDefault="00000000">
            <w:pPr>
              <w:rPr>
                <w:rFonts w:hint="eastAsia"/>
              </w:rPr>
            </w:pPr>
            <w:r>
              <w:t>thresholds.json</w:t>
            </w:r>
          </w:p>
        </w:tc>
        <w:tc>
          <w:tcPr>
            <w:tcW w:w="1584" w:type="dxa"/>
          </w:tcPr>
          <w:p w14:paraId="10D8D0F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4320" w:type="dxa"/>
          </w:tcPr>
          <w:p w14:paraId="68D597FA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per_class{cls: {conf, f1_opt, ...}}, macro_f1_*</w:t>
            </w:r>
          </w:p>
        </w:tc>
        <w:tc>
          <w:tcPr>
            <w:tcW w:w="2016" w:type="dxa"/>
          </w:tcPr>
          <w:p w14:paraId="65344283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per-class confidence threshold จาก tune_thresholds.py</w:t>
            </w:r>
          </w:p>
        </w:tc>
      </w:tr>
      <w:tr w:rsidR="005A54D8" w14:paraId="6FEA8ADB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01C238" w14:textId="77777777" w:rsidR="005A54D8" w:rsidRDefault="00000000">
            <w:pPr>
              <w:rPr>
                <w:rFonts w:hint="eastAsia"/>
              </w:rPr>
            </w:pPr>
            <w:r>
              <w:t>results/stage2_*.json</w:t>
            </w:r>
          </w:p>
        </w:tc>
        <w:tc>
          <w:tcPr>
            <w:tcW w:w="1584" w:type="dxa"/>
          </w:tcPr>
          <w:p w14:paraId="6884ABB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4320" w:type="dxa"/>
          </w:tcPr>
          <w:p w14:paraId="44BD8A37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overall{mAP50, mAP50-95, P, R}, per_class[]</w:t>
            </w:r>
          </w:p>
        </w:tc>
        <w:tc>
          <w:tcPr>
            <w:tcW w:w="2016" w:type="dxa"/>
          </w:tcPr>
          <w:p w14:paraId="366C32E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ผล evaluate.py --mode stage2</w:t>
            </w:r>
          </w:p>
        </w:tc>
      </w:tr>
    </w:tbl>
    <w:p w14:paraId="13DDEED2" w14:textId="77777777" w:rsidR="005A54D8" w:rsidRDefault="00000000">
      <w:pPr>
        <w:rPr>
          <w:rFonts w:hint="eastAsia"/>
        </w:rPr>
      </w:pPr>
      <w:r>
        <w:br w:type="page"/>
      </w:r>
    </w:p>
    <w:p w14:paraId="441F9A1F" w14:textId="77777777" w:rsidR="005A54D8" w:rsidRDefault="00000000">
      <w:pPr>
        <w:pStyle w:val="Heading1"/>
      </w:pPr>
      <w:r>
        <w:lastRenderedPageBreak/>
        <w:t>5. UI/UX Design</w:t>
      </w:r>
    </w:p>
    <w:p w14:paraId="0B687B12" w14:textId="77777777" w:rsidR="005A54D8" w:rsidRDefault="00000000">
      <w:pPr>
        <w:rPr>
          <w:rFonts w:hint="eastAsia"/>
        </w:rPr>
      </w:pPr>
      <w:r>
        <w:t>ข้อกำหนดและการออกแบบ UI (แยกเป็นข้อ):</w:t>
      </w:r>
    </w:p>
    <w:p w14:paraId="424612EB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UX-01  </w:t>
      </w:r>
      <w:r>
        <w:t>หน้าเดียว (Gradio gr.Blocks) ที่ http://127.0.0.1:7860 — ไม่มีล็อกอิน ไม่มีหลายหน้า</w:t>
      </w:r>
    </w:p>
    <w:p w14:paraId="15508FC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UX-02  </w:t>
      </w:r>
      <w:r>
        <w:t>Flow เดียว: อัปโหลดภาพ → (ปรับ confidence / เปิดตรวจละเอียด ถ้าต้อง) → กด "ตรวจสอบ" → อ่านผล</w:t>
      </w:r>
    </w:p>
    <w:p w14:paraId="4EA76C13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UX-03  </w:t>
      </w:r>
      <w:r>
        <w:t>Layout: แถวบน = 2 คอลัมน์ (ซ้าย input, ขวา output ข้อความ+ตาราง) ; แถวล่าง = ภาพผลลัพธ์ + ภาพ Stage 1</w:t>
      </w:r>
    </w:p>
    <w:p w14:paraId="07E9FF0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UX-04  </w:t>
      </w:r>
      <w:r>
        <w:t>โหลดโมเดลครั้งเดียวตอนเปิดแอป (_ensure_models) — ไม่ค้างเงียบ ๆ ตอนกดปุ่มครั้งแรก ; มี gr.Progress ระหว่างประมวลผล</w:t>
      </w:r>
    </w:p>
    <w:p w14:paraId="36E884A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UX-05  </w:t>
      </w:r>
      <w:r>
        <w:t>สรุปผล (verdict) เน้น "ความเสี่ยง" ก่อนชนิด — ไฮไลต์ตำหนิเสี่ยงสูง (rust, crack)</w:t>
      </w:r>
    </w:p>
    <w:p w14:paraId="11350855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UX-06  </w:t>
      </w:r>
      <w:r>
        <w:t>ตารางตำหนิเรียงตามความเสี่ยง (สูง→ต่ำ) แล้วตามความมั่นใจ — ผู้ใช้เห็นสิ่งสำคัญก่อน</w:t>
      </w:r>
    </w:p>
    <w:p w14:paraId="3A8D515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UX-07  </w:t>
      </w:r>
      <w:r>
        <w:t>แสดงภาพ Stage 1 (overlay เขียว = เหล็ก, ส้ม = fallback) ให้ผู้ใช้เข้าใจว่าระบบ "มองเห็นเหล็กตรงไหน"</w:t>
      </w:r>
    </w:p>
    <w:p w14:paraId="5A7538E3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UX-08  </w:t>
      </w:r>
      <w:r>
        <w:t>ข้อความ/ป้ายทั้งหมดเป็นภาษาไทย (วาดบนภาพผ่าน PIL + tahoma.ttf เพราะ cv2.putText ไม่รองรับไทย)</w:t>
      </w:r>
    </w:p>
    <w:p w14:paraId="5E14399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UX-09  </w:t>
      </w:r>
      <w:r>
        <w:t>มี gr.Examples (test_images/) ให้กดลองได้ทันทีโดยไม่ต้องหาไฟล์</w:t>
      </w:r>
    </w:p>
    <w:p w14:paraId="48F29A5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UX-10  </w:t>
      </w:r>
      <w:r>
        <w:t>รองรับภาพหลายรูปแบบ (grayscale/RGBA) — แปลงให้ภายในไม่ให้ผู้ใช้ต้องจัดการเอง</w:t>
      </w:r>
    </w:p>
    <w:p w14:paraId="1E16F94F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UX-11  </w:t>
      </w:r>
      <w:r>
        <w:t>ข้อความกำกับชัดเจนว่าเป็น prototype "ผู้ช่วยคัดกรอง" ไม่ใช่ระบบตัดสินขั้นสุดท้าย</w:t>
      </w:r>
    </w:p>
    <w:p w14:paraId="7267040B" w14:textId="77777777" w:rsidR="005A54D8" w:rsidRDefault="00000000">
      <w:pPr>
        <w:pStyle w:val="Heading2"/>
      </w:pPr>
      <w:r>
        <w:lastRenderedPageBreak/>
        <w:t>5.1 Wireframe</w:t>
      </w:r>
    </w:p>
    <w:p w14:paraId="75130A9C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1B0402" wp14:editId="7F75A221">
            <wp:extent cx="5943600" cy="43327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i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DC51" w14:textId="77777777" w:rsidR="003C0E4B" w:rsidRDefault="003C0E4B">
      <w:pPr>
        <w:pStyle w:val="Heading2"/>
      </w:pPr>
    </w:p>
    <w:p w14:paraId="0468A95D" w14:textId="77777777" w:rsidR="003C0E4B" w:rsidRDefault="003C0E4B">
      <w:pPr>
        <w:pStyle w:val="Heading2"/>
      </w:pPr>
    </w:p>
    <w:p w14:paraId="39F1D38F" w14:textId="77777777" w:rsidR="003C0E4B" w:rsidRDefault="003C0E4B">
      <w:pPr>
        <w:pStyle w:val="Heading2"/>
      </w:pPr>
    </w:p>
    <w:p w14:paraId="027265B0" w14:textId="77777777" w:rsidR="003C0E4B" w:rsidRDefault="003C0E4B">
      <w:pPr>
        <w:pStyle w:val="Heading2"/>
      </w:pPr>
    </w:p>
    <w:p w14:paraId="7FBC911A" w14:textId="77777777" w:rsidR="003C0E4B" w:rsidRDefault="003C0E4B">
      <w:pPr>
        <w:pStyle w:val="Heading2"/>
      </w:pPr>
    </w:p>
    <w:p w14:paraId="2361BC0E" w14:textId="77777777" w:rsidR="003C0E4B" w:rsidRDefault="003C0E4B">
      <w:pPr>
        <w:pStyle w:val="Heading2"/>
      </w:pPr>
    </w:p>
    <w:p w14:paraId="564D405E" w14:textId="77777777" w:rsidR="003C0E4B" w:rsidRDefault="003C0E4B">
      <w:pPr>
        <w:pStyle w:val="Heading2"/>
      </w:pPr>
    </w:p>
    <w:p w14:paraId="0267A007" w14:textId="77777777" w:rsidR="003C0E4B" w:rsidRDefault="003C0E4B">
      <w:pPr>
        <w:pStyle w:val="Heading2"/>
      </w:pPr>
    </w:p>
    <w:p w14:paraId="3FE05C48" w14:textId="77777777" w:rsidR="003C0E4B" w:rsidRDefault="003C0E4B">
      <w:pPr>
        <w:pStyle w:val="Heading2"/>
      </w:pPr>
    </w:p>
    <w:p w14:paraId="768B032C" w14:textId="5C72EC4E" w:rsidR="005A54D8" w:rsidRDefault="00000000">
      <w:pPr>
        <w:pStyle w:val="Heading2"/>
      </w:pPr>
      <w:r>
        <w:t xml:space="preserve">5.2 </w:t>
      </w:r>
      <w:proofErr w:type="spellStart"/>
      <w:r>
        <w:t>องค์ประกอบ</w:t>
      </w:r>
      <w:proofErr w:type="spellEnd"/>
      <w:r>
        <w:t xml:space="preserve"> UI </w:t>
      </w:r>
      <w:proofErr w:type="spellStart"/>
      <w:r>
        <w:t>ทีละส่วน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4"/>
        <w:gridCol w:w="2160"/>
        <w:gridCol w:w="5760"/>
      </w:tblGrid>
      <w:tr w:rsidR="005A54D8" w14:paraId="2E0FDF25" w14:textId="77777777" w:rsidTr="005A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E059C9B" w14:textId="77777777" w:rsidR="005A54D8" w:rsidRDefault="00000000">
            <w:pPr>
              <w:rPr>
                <w:rFonts w:hint="eastAsia"/>
              </w:rPr>
            </w:pPr>
            <w:r>
              <w:t>ส่วน</w:t>
            </w:r>
          </w:p>
        </w:tc>
        <w:tc>
          <w:tcPr>
            <w:tcW w:w="2160" w:type="dxa"/>
          </w:tcPr>
          <w:p w14:paraId="4855B642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Component</w:t>
            </w:r>
          </w:p>
        </w:tc>
        <w:tc>
          <w:tcPr>
            <w:tcW w:w="5760" w:type="dxa"/>
          </w:tcPr>
          <w:p w14:paraId="1B3DD48D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หน้าที่ / พฤติกรรม</w:t>
            </w:r>
          </w:p>
        </w:tc>
      </w:tr>
      <w:tr w:rsidR="005A54D8" w14:paraId="0D5C97B9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F05194" w14:textId="77777777" w:rsidR="005A54D8" w:rsidRDefault="00000000">
            <w:pPr>
              <w:rPr>
                <w:rFonts w:hint="eastAsia"/>
              </w:rPr>
            </w:pPr>
            <w:r>
              <w:t>หัวเรื่อง</w:t>
            </w:r>
          </w:p>
        </w:tc>
        <w:tc>
          <w:tcPr>
            <w:tcW w:w="2160" w:type="dxa"/>
          </w:tcPr>
          <w:p w14:paraId="6B766B03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gr.Markdown</w:t>
            </w:r>
          </w:p>
        </w:tc>
        <w:tc>
          <w:tcPr>
            <w:tcW w:w="5760" w:type="dxa"/>
          </w:tcPr>
          <w:p w14:paraId="38F44089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ชื่อระบบ + อธิบาย 2-stage + คลาส 8 ประเภท + ข้อความว่าเป็น prototype</w:t>
            </w:r>
          </w:p>
        </w:tc>
      </w:tr>
      <w:tr w:rsidR="005A54D8" w14:paraId="048AF65B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435406A" w14:textId="77777777" w:rsidR="005A54D8" w:rsidRDefault="00000000">
            <w:pPr>
              <w:rPr>
                <w:rFonts w:hint="eastAsia"/>
              </w:rPr>
            </w:pPr>
            <w:r>
              <w:t>ภาพนำเข้า</w:t>
            </w:r>
          </w:p>
        </w:tc>
        <w:tc>
          <w:tcPr>
            <w:tcW w:w="2160" w:type="dxa"/>
          </w:tcPr>
          <w:p w14:paraId="79F502CA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gr.Image (numpy)</w:t>
            </w:r>
          </w:p>
        </w:tc>
        <w:tc>
          <w:tcPr>
            <w:tcW w:w="5760" w:type="dxa"/>
          </w:tcPr>
          <w:p w14:paraId="4778E8E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อัปโหลด/วาง/กล้อง; รองรับ grayscale/RGBA (แปลงเป็น BGR ภายใน)</w:t>
            </w:r>
          </w:p>
        </w:tc>
      </w:tr>
      <w:tr w:rsidR="005A54D8" w14:paraId="00FD8A39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219A2C6" w14:textId="77777777" w:rsidR="005A54D8" w:rsidRDefault="00000000">
            <w:pPr>
              <w:rPr>
                <w:rFonts w:hint="eastAsia"/>
              </w:rPr>
            </w:pPr>
            <w:r>
              <w:t>Confidence</w:t>
            </w:r>
          </w:p>
        </w:tc>
        <w:tc>
          <w:tcPr>
            <w:tcW w:w="2160" w:type="dxa"/>
          </w:tcPr>
          <w:p w14:paraId="0C867C18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gr.Slider 0.1–0.9</w:t>
            </w:r>
          </w:p>
        </w:tc>
        <w:tc>
          <w:tcPr>
            <w:tcW w:w="5760" w:type="dxa"/>
          </w:tcPr>
          <w:p w14:paraId="1E53695B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threshold รวมของ Stage 2 (ค่าเริ่ม 0.4); เป็นค่า "ขั้นต่ำ" เมื่อใช้ per-class threshold</w:t>
            </w:r>
          </w:p>
        </w:tc>
      </w:tr>
      <w:tr w:rsidR="005A54D8" w14:paraId="0E786905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9AC6F19" w14:textId="77777777" w:rsidR="005A54D8" w:rsidRDefault="00000000">
            <w:pPr>
              <w:rPr>
                <w:rFonts w:hint="eastAsia"/>
              </w:rPr>
            </w:pPr>
            <w:r>
              <w:t>ตรวจละเอียด</w:t>
            </w:r>
          </w:p>
        </w:tc>
        <w:tc>
          <w:tcPr>
            <w:tcW w:w="2160" w:type="dxa"/>
          </w:tcPr>
          <w:p w14:paraId="072EC304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gr.Checkbox</w:t>
            </w:r>
          </w:p>
        </w:tc>
        <w:tc>
          <w:tcPr>
            <w:tcW w:w="5760" w:type="dxa"/>
          </w:tcPr>
          <w:p w14:paraId="27FC208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เปิด test-time augmentation (ช้าลง ~2–3x)</w:t>
            </w:r>
          </w:p>
        </w:tc>
      </w:tr>
      <w:tr w:rsidR="005A54D8" w14:paraId="07C48C09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C61A6B7" w14:textId="77777777" w:rsidR="005A54D8" w:rsidRDefault="00000000">
            <w:pPr>
              <w:rPr>
                <w:rFonts w:hint="eastAsia"/>
              </w:rPr>
            </w:pPr>
            <w:r>
              <w:t>ปุ่มตรวจสอบ</w:t>
            </w:r>
          </w:p>
        </w:tc>
        <w:tc>
          <w:tcPr>
            <w:tcW w:w="2160" w:type="dxa"/>
          </w:tcPr>
          <w:p w14:paraId="09459E0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gr.Button (primary)</w:t>
            </w:r>
          </w:p>
        </w:tc>
        <w:tc>
          <w:tcPr>
            <w:tcW w:w="5760" w:type="dxa"/>
          </w:tcPr>
          <w:p w14:paraId="4ECC1EC0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เรียก analyze(image, conf, detailed); มี gr.Progress แสดงสถานะ</w:t>
            </w:r>
          </w:p>
        </w:tc>
      </w:tr>
      <w:tr w:rsidR="005A54D8" w14:paraId="69ED79B5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A3CF868" w14:textId="77777777" w:rsidR="005A54D8" w:rsidRDefault="00000000">
            <w:pPr>
              <w:rPr>
                <w:rFonts w:hint="eastAsia"/>
              </w:rPr>
            </w:pPr>
            <w:r>
              <w:t>ตัวอย่างภาพ</w:t>
            </w:r>
          </w:p>
        </w:tc>
        <w:tc>
          <w:tcPr>
            <w:tcW w:w="2160" w:type="dxa"/>
          </w:tcPr>
          <w:p w14:paraId="30127E08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gr.Examples</w:t>
            </w:r>
          </w:p>
        </w:tc>
        <w:tc>
          <w:tcPr>
            <w:tcW w:w="5760" w:type="dxa"/>
          </w:tcPr>
          <w:p w14:paraId="5079C0F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รูปจาก test_images/ ให้กดลองได้ทันที</w:t>
            </w:r>
          </w:p>
        </w:tc>
      </w:tr>
      <w:tr w:rsidR="005A54D8" w14:paraId="0B0E6302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662FFC0" w14:textId="77777777" w:rsidR="005A54D8" w:rsidRDefault="00000000">
            <w:pPr>
              <w:rPr>
                <w:rFonts w:hint="eastAsia"/>
              </w:rPr>
            </w:pPr>
            <w:r>
              <w:t>สรุปผล</w:t>
            </w:r>
          </w:p>
        </w:tc>
        <w:tc>
          <w:tcPr>
            <w:tcW w:w="2160" w:type="dxa"/>
          </w:tcPr>
          <w:p w14:paraId="2EFA514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gr.Markdown (verdict)</w:t>
            </w:r>
          </w:p>
        </w:tc>
        <w:tc>
          <w:tcPr>
            <w:tcW w:w="5760" w:type="dxa"/>
          </w:tcPr>
          <w:p w14:paraId="540CD32E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"พบตำหนิ N ชนิด" / "ความเสี่ยงสูง: ..." / "ไม่พบตำหนิ" + Stage1 % + จำนวนจุด + device</w:t>
            </w:r>
          </w:p>
        </w:tc>
      </w:tr>
      <w:tr w:rsidR="005A54D8" w14:paraId="40B45744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1F8E84B" w14:textId="77777777" w:rsidR="005A54D8" w:rsidRDefault="00000000">
            <w:pPr>
              <w:rPr>
                <w:rFonts w:hint="eastAsia"/>
              </w:rPr>
            </w:pPr>
            <w:r>
              <w:t>ตารางตำหนิ</w:t>
            </w:r>
          </w:p>
        </w:tc>
        <w:tc>
          <w:tcPr>
            <w:tcW w:w="2160" w:type="dxa"/>
          </w:tcPr>
          <w:p w14:paraId="04F4514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gr.Dataframe</w:t>
            </w:r>
          </w:p>
        </w:tc>
        <w:tc>
          <w:tcPr>
            <w:tcW w:w="5760" w:type="dxa"/>
          </w:tcPr>
          <w:p w14:paraId="2BDFB876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บริเวณ | class | ชนิด(ไทย) | ความมั่นใจ | ความเสี่ยง — เรียงตามความเสี่ยง (สูง→ต่ำ) แล้วความมั่นใจ</w:t>
            </w:r>
          </w:p>
        </w:tc>
      </w:tr>
      <w:tr w:rsidR="005A54D8" w14:paraId="2C7614FA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184A1B8" w14:textId="77777777" w:rsidR="005A54D8" w:rsidRDefault="00000000">
            <w:pPr>
              <w:rPr>
                <w:rFonts w:hint="eastAsia"/>
              </w:rPr>
            </w:pPr>
            <w:r>
              <w:t>ภาพผลลัพธ์</w:t>
            </w:r>
          </w:p>
        </w:tc>
        <w:tc>
          <w:tcPr>
            <w:tcW w:w="2160" w:type="dxa"/>
          </w:tcPr>
          <w:p w14:paraId="383CFDC4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gr.Image</w:t>
            </w:r>
          </w:p>
        </w:tc>
        <w:tc>
          <w:tcPr>
            <w:tcW w:w="5760" w:type="dxa"/>
          </w:tcPr>
          <w:p w14:paraId="16E00D9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ภาพต้นฉบับ + กรอบเขียว (region) + กรอบแดง (ตำหนิ) + ป้ายไทย</w:t>
            </w:r>
          </w:p>
        </w:tc>
      </w:tr>
      <w:tr w:rsidR="005A54D8" w14:paraId="5D4833E1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90F7A5C" w14:textId="77777777" w:rsidR="005A54D8" w:rsidRDefault="00000000">
            <w:pPr>
              <w:rPr>
                <w:rFonts w:hint="eastAsia"/>
              </w:rPr>
            </w:pPr>
            <w:r>
              <w:t>ภาพ Stage 1</w:t>
            </w:r>
          </w:p>
        </w:tc>
        <w:tc>
          <w:tcPr>
            <w:tcW w:w="2160" w:type="dxa"/>
          </w:tcPr>
          <w:p w14:paraId="71D5F67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gr.Image</w:t>
            </w:r>
          </w:p>
        </w:tc>
        <w:tc>
          <w:tcPr>
            <w:tcW w:w="5760" w:type="dxa"/>
          </w:tcPr>
          <w:p w14:paraId="385CDAF1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overlay สีเขียว = พื้นที่เหล็ก, กรอบส้ม = fallback ตรวจทั้งภาพ</w:t>
            </w:r>
          </w:p>
        </w:tc>
      </w:tr>
    </w:tbl>
    <w:p w14:paraId="35FB20E5" w14:textId="77777777" w:rsidR="005A54D8" w:rsidRDefault="00000000">
      <w:pPr>
        <w:rPr>
          <w:rFonts w:hint="eastAsia"/>
        </w:rPr>
      </w:pPr>
      <w:r>
        <w:br w:type="page"/>
      </w:r>
    </w:p>
    <w:p w14:paraId="7E29C914" w14:textId="77777777" w:rsidR="005A54D8" w:rsidRDefault="00000000">
      <w:pPr>
        <w:pStyle w:val="Heading1"/>
      </w:pPr>
      <w:r>
        <w:lastRenderedPageBreak/>
        <w:t>6. Flowchart / Use Case</w:t>
      </w:r>
    </w:p>
    <w:p w14:paraId="241406F1" w14:textId="77777777" w:rsidR="005A54D8" w:rsidRDefault="00000000">
      <w:pPr>
        <w:pStyle w:val="Heading2"/>
      </w:pPr>
      <w:r>
        <w:t>6.1 Use Case — แยกเป็นข้อ</w:t>
      </w:r>
    </w:p>
    <w:p w14:paraId="2F5B1D0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UC-01  </w:t>
      </w:r>
      <w:r>
        <w:t>ผู้ใช้งาน — อัปโหลดภาพเหล็กเข้าระบบ</w:t>
      </w:r>
    </w:p>
    <w:p w14:paraId="55744D7C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UC-02  </w:t>
      </w:r>
      <w:r>
        <w:t>ผู้ใช้งาน — ปรับ confidence threshold / เปิดโหมดตรวจละเอียด</w:t>
      </w:r>
    </w:p>
    <w:p w14:paraId="69CD68A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UC-03  </w:t>
      </w:r>
      <w:r>
        <w:t>ผู้ใช้งาน — สั่งตรวจภาพ (ระบบรัน Stage 1 + Stage 2)  «include» UC-01</w:t>
      </w:r>
    </w:p>
    <w:p w14:paraId="0833FFD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UC-04  </w:t>
      </w:r>
      <w:r>
        <w:t>ผู้ใช้งาน — ดูผล: กรอบ + ชนิดตำหนิ + ระดับความเสี่ยง + ภาพ Stage 1  «include» UC-03</w:t>
      </w:r>
    </w:p>
    <w:p w14:paraId="4DEAD803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UC-05  </w:t>
      </w:r>
      <w:r>
        <w:t>ผู้ใช้งาน — บันทึก/ส่งออกผล (ภาพ + JSON)</w:t>
      </w:r>
    </w:p>
    <w:p w14:paraId="456DBD1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UC-06  </w:t>
      </w:r>
      <w:r>
        <w:t>ผู้พัฒนา — เตรียม dataset (merge → resplit → fix_labels → grayscale → oversample)</w:t>
      </w:r>
    </w:p>
    <w:p w14:paraId="1DFADDB7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UC-07  </w:t>
      </w:r>
      <w:r>
        <w:t>ผู้พัฒนา — เทรนโมเดล Stage 2 (train.py)</w:t>
      </w:r>
    </w:p>
    <w:p w14:paraId="3C18733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UC-08  </w:t>
      </w:r>
      <w:r>
        <w:t>ผู้พัฒนา — วัดผล mAP / F1 (evaluate.py)</w:t>
      </w:r>
    </w:p>
    <w:p w14:paraId="11091EF6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UC-09  </w:t>
      </w:r>
      <w:r>
        <w:t>ผู้พัฒนา — หา per-class confidence threshold (tune_thresholds.py)</w:t>
      </w:r>
    </w:p>
    <w:p w14:paraId="25F58143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UC-10  </w:t>
      </w:r>
      <w:r>
        <w:t>ผู้พัฒนา — วัด Stage 1 เชิงตัวเลข / วัดกับภาพถ่ายจริง (evaluate_stage1.py, evaluate_real.py)</w:t>
      </w:r>
    </w:p>
    <w:p w14:paraId="566C9C2A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UC-11  </w:t>
      </w:r>
      <w:r>
        <w:t>ผู้พัฒนา — สร้างรูป/เอกสารประกอบ (make_figures / make_diagrams_doc / make_uml_doc / make_design_doc)</w:t>
      </w:r>
    </w:p>
    <w:p w14:paraId="1FAFD346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D9D149" wp14:editId="653EBCC0">
            <wp:extent cx="5852160" cy="43088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ml_1_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DA01" w14:textId="77777777" w:rsidR="005A54D8" w:rsidRDefault="00000000">
      <w:pPr>
        <w:jc w:val="center"/>
        <w:rPr>
          <w:rFonts w:hint="eastAsia"/>
        </w:rPr>
      </w:pPr>
      <w:r>
        <w:rPr>
          <w:i/>
          <w:sz w:val="18"/>
        </w:rPr>
        <w:t>Use Case Diagram</w:t>
      </w:r>
    </w:p>
    <w:p w14:paraId="00E02D56" w14:textId="77777777" w:rsidR="005A54D8" w:rsidRDefault="00000000">
      <w:pPr>
        <w:pStyle w:val="Heading2"/>
      </w:pPr>
      <w:r>
        <w:lastRenderedPageBreak/>
        <w:t>6.2 Flowchart — การประมวลผล 1 ภาพ (process_image / analyze)</w:t>
      </w:r>
    </w:p>
    <w:p w14:paraId="3337EEF8" w14:textId="77777777" w:rsidR="005A54D8" w:rsidRDefault="00000000">
      <w:pPr>
        <w:rPr>
          <w:rFonts w:hint="eastAsia"/>
        </w:rPr>
      </w:pPr>
      <w:r>
        <w:t>ลำดับขั้น (แยกเป็นข้อ):</w:t>
      </w:r>
    </w:p>
    <w:p w14:paraId="03D778D0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F-01  </w:t>
      </w:r>
      <w:r>
        <w:t>อ่านภาพ (cv2.imread) ; ถ้าเปิดไม่ได้ → จบ</w:t>
      </w:r>
    </w:p>
    <w:p w14:paraId="7C4284EF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F-02  </w:t>
      </w:r>
      <w:r>
        <w:t>Stage 1: run_stage1() → metal mask</w:t>
      </w:r>
    </w:p>
    <w:p w14:paraId="1EF2C451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F-03  </w:t>
      </w:r>
      <w:r>
        <w:t>build_regions(mask, image.shape, min_metal_ratio) → boxes, meta</w:t>
      </w:r>
    </w:p>
    <w:p w14:paraId="6262207B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F-04  </w:t>
      </w:r>
      <w:r>
        <w:t>ตัดสินใจ: metal_ratio &lt; 0.05 หรือไม่พบกรอบ? → ใช่: boxes += (0,0,W,H) (fallback) / ไม่ใช่: ใช้ boxes เดิม</w:t>
      </w:r>
    </w:p>
    <w:p w14:paraId="6984EC57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F-05  </w:t>
      </w:r>
      <w:r>
        <w:t>Pass 1 — วนแต่ละ region: crop ภาพ</w:t>
      </w:r>
    </w:p>
    <w:p w14:paraId="2B6BC7C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F-06  </w:t>
      </w:r>
      <w:r>
        <w:t>run_stage2(): [ถ้าโมเดล grayscale → แปลง crop เป็น gray] · YOLO predict · กรอง score &lt; class_conf[cls]</w:t>
      </w:r>
    </w:p>
    <w:p w14:paraId="60DB2482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F-07  </w:t>
      </w:r>
      <w:r>
        <w:t>แปลง bbox_xyxy_crop → bbox_xyxy_global (บวก offset ของ region)</w:t>
      </w:r>
    </w:p>
    <w:p w14:paraId="5214708F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F-08  </w:t>
      </w:r>
      <w:r>
        <w:t>รวม detection ทุก region → cross_region_nms(flat, iou=0.5)</w:t>
      </w:r>
    </w:p>
    <w:p w14:paraId="752EF5EA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F-09  </w:t>
      </w:r>
      <w:r>
        <w:t>Pass 2 — วนแต่ละ region: ตัดสินใจ มี detection ที่รอด NMS?</w:t>
      </w:r>
    </w:p>
    <w:p w14:paraId="259CF54A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F-10  </w:t>
      </w:r>
      <w:r>
        <w:t xml:space="preserve">   ใช่ → วาดกรอบเขียว + กรอบแดง + ป้ายไทย + เก็บลง rows[] / ไม่ → วาดกรอบเขียว + ป้าย "เหล็ก #k ปกติ"</w:t>
      </w:r>
    </w:p>
    <w:p w14:paraId="117AE549" w14:textId="77777777" w:rsidR="005A54D8" w:rsidRDefault="00000000">
      <w:pPr>
        <w:pStyle w:val="ListBullet"/>
        <w:rPr>
          <w:rFonts w:hint="eastAsia"/>
        </w:rPr>
      </w:pPr>
      <w:r>
        <w:rPr>
          <w:b/>
        </w:rPr>
        <w:t xml:space="preserve">F-11  </w:t>
      </w:r>
      <w:r>
        <w:t>CLI: เขียน *_result.jpg + *_result.json (โหมด --folder เพิ่ม _index.json) — UI: คืน (annotated, stage1_img, verdict, rows)</w:t>
      </w:r>
    </w:p>
    <w:p w14:paraId="32BAED59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DC0CC9" wp14:editId="3EE3383D">
            <wp:extent cx="4297680" cy="76812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ml_8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4247" w14:textId="77777777" w:rsidR="005A54D8" w:rsidRDefault="00000000">
      <w:pPr>
        <w:jc w:val="center"/>
        <w:rPr>
          <w:rFonts w:hint="eastAsia"/>
        </w:rPr>
      </w:pPr>
      <w:r>
        <w:rPr>
          <w:i/>
          <w:sz w:val="18"/>
        </w:rPr>
        <w:t>Activity Diagram</w:t>
      </w:r>
    </w:p>
    <w:p w14:paraId="7E6B7A8D" w14:textId="77777777" w:rsidR="005A54D8" w:rsidRDefault="00000000">
      <w:pPr>
        <w:pStyle w:val="Heading2"/>
      </w:pPr>
      <w:r>
        <w:lastRenderedPageBreak/>
        <w:t>6.3 Flowchart — การเตรียมข้อมูลและเทรน</w:t>
      </w:r>
    </w:p>
    <w:p w14:paraId="7C496E7A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F13EFF" wp14:editId="1B0A9761">
            <wp:extent cx="5852160" cy="52696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4_data_pr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36E2" w14:textId="77777777" w:rsidR="005A54D8" w:rsidRDefault="00000000">
      <w:pPr>
        <w:pStyle w:val="Heading2"/>
      </w:pPr>
      <w:r>
        <w:lastRenderedPageBreak/>
        <w:t>6.4 State — วงจรชีวิตของภาพระหว่างประมวลผล</w:t>
      </w:r>
    </w:p>
    <w:p w14:paraId="76E6399D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5E1672" wp14:editId="348FBB5A">
            <wp:extent cx="5852160" cy="25320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ml_9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411B" w14:textId="77777777" w:rsidR="005A54D8" w:rsidRDefault="00000000">
      <w:pPr>
        <w:rPr>
          <w:rFonts w:hint="eastAsia"/>
        </w:rPr>
      </w:pPr>
      <w:r>
        <w:br w:type="page"/>
      </w:r>
    </w:p>
    <w:p w14:paraId="3DF7996D" w14:textId="77777777" w:rsidR="005A54D8" w:rsidRDefault="00000000">
      <w:pPr>
        <w:pStyle w:val="Heading1"/>
      </w:pPr>
      <w:r>
        <w:lastRenderedPageBreak/>
        <w:t>ภาคผนวก — เอกสารประกอบ</w:t>
      </w:r>
    </w:p>
    <w:p w14:paraId="5EC5C4BC" w14:textId="77777777" w:rsidR="005A54D8" w:rsidRDefault="00000000">
      <w:pPr>
        <w:rPr>
          <w:rFonts w:hint="eastAsia"/>
        </w:rPr>
      </w:pPr>
      <w:r>
        <w:t>• docs/system_diagrams.docx — ไดอาแกรมสถาปัตยกรรม 5 รูป (รายละเอียดภายในแต่ละ Stage + eval)</w:t>
      </w:r>
    </w:p>
    <w:p w14:paraId="64194DD7" w14:textId="77777777" w:rsidR="005A54D8" w:rsidRDefault="00000000">
      <w:pPr>
        <w:rPr>
          <w:rFonts w:hint="eastAsia"/>
        </w:rPr>
      </w:pPr>
      <w:r>
        <w:t>• docs/uml_sa_diagrams.docx — UML/SA 10 รูป (use case, context, C4 L1/L2, ERD, class, sequence, activity, state, deployment)</w:t>
      </w:r>
    </w:p>
    <w:p w14:paraId="39CC2060" w14:textId="77777777" w:rsidR="005A54D8" w:rsidRDefault="00000000">
      <w:pPr>
        <w:rPr>
          <w:rFonts w:hint="eastAsia"/>
        </w:rPr>
      </w:pPr>
      <w:r>
        <w:t>• README.md / prepare_data.md / NEXT_STEPS.md / thesis_notes.md — คู่มือและบันทึกการทดลอง</w:t>
      </w:r>
    </w:p>
    <w:p w14:paraId="6702D299" w14:textId="77777777" w:rsidR="005A54D8" w:rsidRDefault="00000000">
      <w:pPr>
        <w:rPr>
          <w:rFonts w:hint="eastAsia"/>
        </w:rPr>
      </w:pPr>
      <w:r>
        <w:t>• figures/ — training_curves, per_class_map, class_distribution, confusion_compare</w:t>
      </w:r>
    </w:p>
    <w:p w14:paraId="72561B9C" w14:textId="77777777" w:rsidR="005A54D8" w:rsidRDefault="00000000">
      <w:pPr>
        <w:rPr>
          <w:rFonts w:hint="eastAsia"/>
        </w:rPr>
      </w:pPr>
      <w:r>
        <w:br w:type="page"/>
      </w:r>
    </w:p>
    <w:p w14:paraId="6C6E1C51" w14:textId="77777777" w:rsidR="005A54D8" w:rsidRDefault="00000000">
      <w:pPr>
        <w:pStyle w:val="Heading1"/>
      </w:pPr>
      <w:r>
        <w:rPr>
          <w:color w:val="C0392B"/>
        </w:rPr>
        <w:lastRenderedPageBreak/>
        <w:t>ส่วนที่ 2 — ไดอาแกรมสถาปัตยกรรมระบบ</w:t>
      </w:r>
      <w:r>
        <w:rPr>
          <w:i/>
          <w:color w:val="555555"/>
          <w:sz w:val="22"/>
        </w:rPr>
        <w:t xml:space="preserve">   (Part 2 — System Architecture Diagrams)</w:t>
      </w:r>
    </w:p>
    <w:p w14:paraId="574137F3" w14:textId="77777777" w:rsidR="005A54D8" w:rsidRDefault="00000000">
      <w:pPr>
        <w:pStyle w:val="Title"/>
        <w:jc w:val="center"/>
      </w:pPr>
      <w:r>
        <w:t>ไดอาแกรมระบบตรวจจับตำหนิพื้นผิวเหล็ก (2-Stage)</w:t>
      </w:r>
    </w:p>
    <w:p w14:paraId="7C0C4E19" w14:textId="77777777" w:rsidR="005A54D8" w:rsidRDefault="00000000">
      <w:pPr>
        <w:jc w:val="center"/>
        <w:rPr>
          <w:rFonts w:hint="eastAsia"/>
        </w:rPr>
      </w:pPr>
      <w:r>
        <w:t>เอกสารรวมไดอาแกรมสถาปัตยกรรมและกระบวนการทั้งหมดของระบบ</w:t>
      </w:r>
    </w:p>
    <w:p w14:paraId="7F1D19B4" w14:textId="77777777" w:rsidR="005A54D8" w:rsidRDefault="00000000">
      <w:pPr>
        <w:jc w:val="center"/>
        <w:rPr>
          <w:rFonts w:hint="eastAsia"/>
        </w:rPr>
      </w:pPr>
      <w:r>
        <w:t>สร้างจาก make_diagrams_doc.py — แก้เนื้อหาที่สคริปต์แล้วรันใหม่เพื่อ regenerate</w:t>
      </w:r>
    </w:p>
    <w:p w14:paraId="1A6FFBB7" w14:textId="77777777" w:rsidR="005A54D8" w:rsidRDefault="00000000">
      <w:pPr>
        <w:jc w:val="center"/>
        <w:rPr>
          <w:rFonts w:hint="eastAsia"/>
        </w:rPr>
      </w:pPr>
      <w:r>
        <w:t>Stage 1: DMS46 (Apple Dense Material Segmentation, pre-trained TorchScript)   |   Stage 2: YOLO11s เทรนเองบน dataset รวม 8 คลาส (grayscale, run: train-gray-s)</w:t>
      </w:r>
    </w:p>
    <w:p w14:paraId="55184F8E" w14:textId="77777777" w:rsidR="005A54D8" w:rsidRDefault="00000000">
      <w:pPr>
        <w:rPr>
          <w:rFonts w:hint="eastAsia"/>
        </w:rPr>
      </w:pPr>
      <w:r>
        <w:br w:type="page"/>
      </w:r>
    </w:p>
    <w:p w14:paraId="20B0DDA5" w14:textId="77777777" w:rsidR="005A54D8" w:rsidRDefault="00000000">
      <w:pPr>
        <w:pStyle w:val="Heading1"/>
      </w:pPr>
      <w:r>
        <w:lastRenderedPageBreak/>
        <w:t>1. สถาปัตยกรรม 2-Stage (ภาพรวม)</w:t>
      </w:r>
    </w:p>
    <w:p w14:paraId="3C33BB5D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133E6C" wp14:editId="424E651D">
            <wp:extent cx="5852160" cy="6780994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B002" w14:textId="77777777" w:rsidR="005A54D8" w:rsidRDefault="00000000">
      <w:pPr>
        <w:rPr>
          <w:rFonts w:hint="eastAsia"/>
        </w:rPr>
      </w:pPr>
      <w:r>
        <w:t>ภาพถ่ายเข้าระบบ -&gt; Stage 1 (DMS46) หา region ที่เป็นโลหะแล้วสร้าง mask -&gt; แปลง mask เป็นกรอบ; ถ้าเจอโลหะน้อยกว่า 5% ของภาพจะเพิ่มกรอบ "ทั้งภาพ" เป็น fallback -&gt; Stage 2 (YOLO11s) ตรวจชนิดตำหนิบนแต่ละกรอบ -&gt; รวมผลข้ามกรอบด้วย cross-region NMS -&gt; กรองด้วย confidence threshold รายคลาส -&gt; วาดผลและบันทึก JSON. ไฟล์หลัก: pipeline.py (CLI), app.py (UI Gradio).</w:t>
      </w:r>
    </w:p>
    <w:p w14:paraId="671812AB" w14:textId="77777777" w:rsidR="005A54D8" w:rsidRDefault="00000000">
      <w:pPr>
        <w:rPr>
          <w:rFonts w:hint="eastAsia"/>
        </w:rPr>
      </w:pPr>
      <w:r>
        <w:lastRenderedPageBreak/>
        <w:br w:type="page"/>
      </w:r>
    </w:p>
    <w:p w14:paraId="21911113" w14:textId="77777777" w:rsidR="005A54D8" w:rsidRDefault="00000000">
      <w:pPr>
        <w:pStyle w:val="Heading1"/>
      </w:pPr>
      <w:r>
        <w:lastRenderedPageBreak/>
        <w:t>2. Stage 1 — DMS46 Metal Localization (ภายใน)</w:t>
      </w:r>
    </w:p>
    <w:p w14:paraId="5548CF68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89E5FF" wp14:editId="49494705">
            <wp:extent cx="5852160" cy="7648921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2_st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4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A9E3" w14:textId="77777777" w:rsidR="005A54D8" w:rsidRDefault="00000000">
      <w:pPr>
        <w:rPr>
          <w:rFonts w:hint="eastAsia"/>
        </w:rPr>
      </w:pPr>
      <w:r>
        <w:lastRenderedPageBreak/>
        <w:t>preprocess (resize ด้านยาว 512 + ImageNet normalize สเกล 0–255 ให้ตรงกับ ml-dms-dataset ต้นฉบับ) -&gt; DMS46 คืน label map 46 วัสดุ -&gt; เลือก output index 22 ("Metal") -&gt; binary mask -&gt; morphology + findContours -&gt; กรองกรอบด้วยพื้นที่/สัดส่วนการเติม -&gt; รวมกรอบที่อยู่ติดกัน -&gt; fallback ทั้งภาพเมื่อ metal_ratio &lt; 0.05. ฟังก์ชัน: run_stage1(), mask_to_boxes(), _merge_close_boxes(), build_regions().</w:t>
      </w:r>
    </w:p>
    <w:p w14:paraId="560752E3" w14:textId="77777777" w:rsidR="005A54D8" w:rsidRDefault="00000000">
      <w:pPr>
        <w:rPr>
          <w:rFonts w:hint="eastAsia"/>
        </w:rPr>
      </w:pPr>
      <w:r>
        <w:br w:type="page"/>
      </w:r>
    </w:p>
    <w:p w14:paraId="7203BE1B" w14:textId="77777777" w:rsidR="005A54D8" w:rsidRDefault="00000000">
      <w:pPr>
        <w:pStyle w:val="Heading1"/>
      </w:pPr>
      <w:r>
        <w:lastRenderedPageBreak/>
        <w:t>3. Stage 2 — YOLO11 Defect Detection (ภายใน)</w:t>
      </w:r>
    </w:p>
    <w:p w14:paraId="14A10460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366D6D" wp14:editId="1210A393">
            <wp:extent cx="5852160" cy="6780994"/>
            <wp:effectExtent l="0" t="0" r="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3_st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A661" w14:textId="77777777" w:rsidR="005A54D8" w:rsidRDefault="00000000">
      <w:pPr>
        <w:rPr>
          <w:rFonts w:hint="eastAsia"/>
        </w:rPr>
      </w:pPr>
      <w:r>
        <w:t>แต่ละ region ถูก crop แล้วส่งเข้า YOLO11s. ถ้าโมเดลเทรนบน grayscale (ตรวจอัตโนมัติจาก checkpoint) จะแปลง crop เป็น grayscale ก่อนเพื่อไม่ให้เกิด train/serve skew. จากนั้นแปลง bounding box กลับเป็น พิกัดภาพเต็ม รวมทุก region แล้วทำ class-aware NMS ข้าม region (ตัด detection ซ้ำจากกรอบที่ทับกัน หรือจาก fallback) และกรองด้วย threshold รายคลาสจาก thresholds.json (สร้างโดย tune_thresholds.py). ฟังก์ชัน: run_stage2(), cross_region_nms(), load_class_conf().</w:t>
      </w:r>
    </w:p>
    <w:p w14:paraId="0BC88001" w14:textId="77777777" w:rsidR="005A54D8" w:rsidRDefault="00000000">
      <w:pPr>
        <w:rPr>
          <w:rFonts w:hint="eastAsia"/>
        </w:rPr>
      </w:pPr>
      <w:r>
        <w:lastRenderedPageBreak/>
        <w:br w:type="page"/>
      </w:r>
    </w:p>
    <w:p w14:paraId="25E352A6" w14:textId="77777777" w:rsidR="005A54D8" w:rsidRDefault="00000000">
      <w:pPr>
        <w:pStyle w:val="Heading1"/>
      </w:pPr>
      <w:r>
        <w:lastRenderedPageBreak/>
        <w:t>4. การเตรียมข้อมูล (Dataset Pipeline)</w:t>
      </w:r>
    </w:p>
    <w:p w14:paraId="1CE67992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6001FD" wp14:editId="35391A9B">
            <wp:extent cx="5852160" cy="5269674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4_data_pr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75F" w14:textId="77777777" w:rsidR="005A54D8" w:rsidRDefault="00000000">
      <w:pPr>
        <w:rPr>
          <w:rFonts w:hint="eastAsia"/>
        </w:rPr>
      </w:pPr>
      <w:r>
        <w:t>รวม 3 dataset (NEU-DET, Rust, Crack) เป็น 8 คลาส โดย merge_datasets.py กรองไฟล์ที่ปนเปื้อน และแปลง polygon -&gt; bbox -&gt; resplit_dataset.py แบ่ง split ใหม่แบบ stratified ให้ทุก split ครบ 8 คลาส -&gt; fix_labels.py รวมกล่อง crazing / rolled-in_scale เป็นกล่องเดียวต่อภาพ (ทั้งสองเป็น texture ทั้ง patch) และตัดกล่องเสีย -&gt; make_grayscale_dataset.py สร้างเวอร์ชัน grayscale เพื่อตัด shortcut เรื่องสี -&gt; make_oversampled_list.py ทำ class-balanced oversampling -&gt; train.py (yolo11s, recipe texture). ขั้นตอนละเอียดใน prepare_data.md.</w:t>
      </w:r>
    </w:p>
    <w:p w14:paraId="3C6BDB17" w14:textId="77777777" w:rsidR="005A54D8" w:rsidRDefault="00000000">
      <w:pPr>
        <w:rPr>
          <w:rFonts w:hint="eastAsia"/>
        </w:rPr>
      </w:pPr>
      <w:r>
        <w:br w:type="page"/>
      </w:r>
    </w:p>
    <w:p w14:paraId="10C0CEFC" w14:textId="77777777" w:rsidR="005A54D8" w:rsidRDefault="00000000">
      <w:pPr>
        <w:pStyle w:val="Heading1"/>
      </w:pPr>
      <w:r>
        <w:lastRenderedPageBreak/>
        <w:t>5. โครงการวัดผล (Evaluation)</w:t>
      </w:r>
    </w:p>
    <w:p w14:paraId="4FD153EA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BE8206" wp14:editId="298F1897">
            <wp:extent cx="5852160" cy="2958568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5_e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24F4" w14:textId="77777777" w:rsidR="005A54D8" w:rsidRDefault="00000000">
      <w:pPr>
        <w:rPr>
          <w:rFonts w:hint="eastAsia"/>
        </w:rPr>
      </w:pPr>
      <w:r>
        <w:t>evaluate.py --mode stage2 วัด mAP ของ Stage 2 บน test split; tune_thresholds.py หา conf ที่ดีที่สุด รายคลาสจาก val; evaluate_stage1.py วัดว่า DMS46 ทำงานได้แค่ไหนเชิงตัวเลข; evaluate.py --mode pipeline วัด end-to-end แบบ image-level (แต่บน crop NEU ซึ่ง Stage 1 แทบไม่มีผล); evaluate_real.py วัดบนภาพถ่ายจริง (real_test/) เทียบ pipeline ที่มี Stage 1 กับ baseline ที่เป็น YOLO บนภาพเต็ม — เป็นการทดลองเดียวที่พิสูจน์ คุณค่าของ Stage 1 ได้.</w:t>
      </w:r>
    </w:p>
    <w:p w14:paraId="3DCF8287" w14:textId="77777777" w:rsidR="005A54D8" w:rsidRDefault="00000000">
      <w:pPr>
        <w:rPr>
          <w:rFonts w:hint="eastAsia"/>
        </w:rPr>
      </w:pPr>
      <w:r>
        <w:br w:type="page"/>
      </w:r>
    </w:p>
    <w:p w14:paraId="5CCF3F5F" w14:textId="77777777" w:rsidR="005A54D8" w:rsidRDefault="00000000">
      <w:pPr>
        <w:pStyle w:val="Heading1"/>
      </w:pPr>
      <w:r>
        <w:lastRenderedPageBreak/>
        <w:t>ภาคผนวก — คลาสตำหนิ 8 ประเภท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2010"/>
        <w:gridCol w:w="1728"/>
        <w:gridCol w:w="1728"/>
      </w:tblGrid>
      <w:tr w:rsidR="005A54D8" w14:paraId="39CBFC6B" w14:textId="77777777" w:rsidTr="005A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BF008C" w14:textId="77777777" w:rsidR="005A54D8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728" w:type="dxa"/>
          </w:tcPr>
          <w:p w14:paraId="5B84B6F3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class</w:t>
            </w:r>
          </w:p>
        </w:tc>
        <w:tc>
          <w:tcPr>
            <w:tcW w:w="1728" w:type="dxa"/>
          </w:tcPr>
          <w:p w14:paraId="0D6B7C0C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ชื่อไทย</w:t>
            </w:r>
          </w:p>
        </w:tc>
        <w:tc>
          <w:tcPr>
            <w:tcW w:w="1728" w:type="dxa"/>
          </w:tcPr>
          <w:p w14:paraId="6F827DD2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ที่มา</w:t>
            </w:r>
          </w:p>
        </w:tc>
        <w:tc>
          <w:tcPr>
            <w:tcW w:w="1728" w:type="dxa"/>
          </w:tcPr>
          <w:p w14:paraId="7C21DA98" w14:textId="77777777" w:rsidR="005A54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ความเสี่ยง</w:t>
            </w:r>
          </w:p>
        </w:tc>
      </w:tr>
      <w:tr w:rsidR="005A54D8" w14:paraId="34266CF4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9F70CE" w14:textId="77777777" w:rsidR="005A54D8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14:paraId="3CB78A2B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crazing</w:t>
            </w:r>
          </w:p>
        </w:tc>
        <w:tc>
          <w:tcPr>
            <w:tcW w:w="1728" w:type="dxa"/>
          </w:tcPr>
          <w:p w14:paraId="683C6CB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รอยแตกลายงา</w:t>
            </w:r>
          </w:p>
        </w:tc>
        <w:tc>
          <w:tcPr>
            <w:tcW w:w="1728" w:type="dxa"/>
          </w:tcPr>
          <w:p w14:paraId="71235AD4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7460799D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ปานกลาง–สูง</w:t>
            </w:r>
          </w:p>
        </w:tc>
      </w:tr>
      <w:tr w:rsidR="005A54D8" w14:paraId="6414DD99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2E9C4A" w14:textId="77777777" w:rsidR="005A54D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14:paraId="342E9FF2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inclusion</w:t>
            </w:r>
          </w:p>
        </w:tc>
        <w:tc>
          <w:tcPr>
            <w:tcW w:w="1728" w:type="dxa"/>
          </w:tcPr>
          <w:p w14:paraId="7BBAD151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สิ่งแปลกปลอมฝังใน</w:t>
            </w:r>
          </w:p>
        </w:tc>
        <w:tc>
          <w:tcPr>
            <w:tcW w:w="1728" w:type="dxa"/>
          </w:tcPr>
          <w:p w14:paraId="48FCF86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2BD34BEF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ปานกลาง</w:t>
            </w:r>
          </w:p>
        </w:tc>
      </w:tr>
      <w:tr w:rsidR="005A54D8" w14:paraId="64FD20FA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862541" w14:textId="77777777" w:rsidR="005A54D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284FECF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patches</w:t>
            </w:r>
          </w:p>
        </w:tc>
        <w:tc>
          <w:tcPr>
            <w:tcW w:w="1728" w:type="dxa"/>
          </w:tcPr>
          <w:p w14:paraId="1D422B4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รอยแผ่น/ผิวลอก</w:t>
            </w:r>
          </w:p>
        </w:tc>
        <w:tc>
          <w:tcPr>
            <w:tcW w:w="1728" w:type="dxa"/>
          </w:tcPr>
          <w:p w14:paraId="0E83061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538D0B73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ต่ำ–ปานกลาง</w:t>
            </w:r>
          </w:p>
        </w:tc>
      </w:tr>
      <w:tr w:rsidR="005A54D8" w14:paraId="1BC0452A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E70DBB" w14:textId="77777777" w:rsidR="005A54D8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0406A2E4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pitted_surface</w:t>
            </w:r>
          </w:p>
        </w:tc>
        <w:tc>
          <w:tcPr>
            <w:tcW w:w="1728" w:type="dxa"/>
          </w:tcPr>
          <w:p w14:paraId="0DA3C42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ผิวขรุขระเป็นหลุม</w:t>
            </w:r>
          </w:p>
        </w:tc>
        <w:tc>
          <w:tcPr>
            <w:tcW w:w="1728" w:type="dxa"/>
          </w:tcPr>
          <w:p w14:paraId="5EA88593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021932D8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ปานกลาง</w:t>
            </w:r>
          </w:p>
        </w:tc>
      </w:tr>
      <w:tr w:rsidR="005A54D8" w14:paraId="016EEFF2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2A14AF" w14:textId="77777777" w:rsidR="005A54D8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14:paraId="7B683F6F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rolled-in_scale</w:t>
            </w:r>
          </w:p>
        </w:tc>
        <w:tc>
          <w:tcPr>
            <w:tcW w:w="1728" w:type="dxa"/>
          </w:tcPr>
          <w:p w14:paraId="69567890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สะเก็ดฝังจากการรีด</w:t>
            </w:r>
          </w:p>
        </w:tc>
        <w:tc>
          <w:tcPr>
            <w:tcW w:w="1728" w:type="dxa"/>
          </w:tcPr>
          <w:p w14:paraId="355C143D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28813F87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ปานกลาง</w:t>
            </w:r>
          </w:p>
        </w:tc>
      </w:tr>
      <w:tr w:rsidR="005A54D8" w14:paraId="1D256408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F7B87C" w14:textId="77777777" w:rsidR="005A54D8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14:paraId="156D2EEA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scratches</w:t>
            </w:r>
          </w:p>
        </w:tc>
        <w:tc>
          <w:tcPr>
            <w:tcW w:w="1728" w:type="dxa"/>
          </w:tcPr>
          <w:p w14:paraId="18AD7906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รอยขีดข่วน</w:t>
            </w:r>
          </w:p>
        </w:tc>
        <w:tc>
          <w:tcPr>
            <w:tcW w:w="1728" w:type="dxa"/>
          </w:tcPr>
          <w:p w14:paraId="5208AB3D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NEU</w:t>
            </w:r>
          </w:p>
        </w:tc>
        <w:tc>
          <w:tcPr>
            <w:tcW w:w="1728" w:type="dxa"/>
          </w:tcPr>
          <w:p w14:paraId="319E335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ต่ำ</w:t>
            </w:r>
          </w:p>
        </w:tc>
      </w:tr>
      <w:tr w:rsidR="005A54D8" w14:paraId="3F184FE0" w14:textId="77777777" w:rsidTr="005A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7B5A4D" w14:textId="77777777" w:rsidR="005A54D8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1D441C2F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rust</w:t>
            </w:r>
          </w:p>
        </w:tc>
        <w:tc>
          <w:tcPr>
            <w:tcW w:w="1728" w:type="dxa"/>
          </w:tcPr>
          <w:p w14:paraId="58F9F33E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สนิม</w:t>
            </w:r>
          </w:p>
        </w:tc>
        <w:tc>
          <w:tcPr>
            <w:tcW w:w="1728" w:type="dxa"/>
          </w:tcPr>
          <w:p w14:paraId="07F565E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Rust dataset (RUST + DANGER-RUST)</w:t>
            </w:r>
          </w:p>
        </w:tc>
        <w:tc>
          <w:tcPr>
            <w:tcW w:w="1728" w:type="dxa"/>
          </w:tcPr>
          <w:p w14:paraId="6C52C9E5" w14:textId="77777777" w:rsidR="005A54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  <w:tr w:rsidR="005A54D8" w14:paraId="25D13AAC" w14:textId="77777777" w:rsidTr="005A54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BD1D9E" w14:textId="77777777" w:rsidR="005A54D8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14:paraId="4C25F6B0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crack</w:t>
            </w:r>
          </w:p>
        </w:tc>
        <w:tc>
          <w:tcPr>
            <w:tcW w:w="1728" w:type="dxa"/>
          </w:tcPr>
          <w:p w14:paraId="677591E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รอยแตกร้าว</w:t>
            </w:r>
          </w:p>
        </w:tc>
        <w:tc>
          <w:tcPr>
            <w:tcW w:w="1728" w:type="dxa"/>
          </w:tcPr>
          <w:p w14:paraId="246C490E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Crack dataset</w:t>
            </w:r>
          </w:p>
        </w:tc>
        <w:tc>
          <w:tcPr>
            <w:tcW w:w="1728" w:type="dxa"/>
          </w:tcPr>
          <w:p w14:paraId="693B5FA5" w14:textId="77777777" w:rsidR="005A54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สูง</w:t>
            </w:r>
          </w:p>
        </w:tc>
      </w:tr>
    </w:tbl>
    <w:p w14:paraId="66C4AA61" w14:textId="77777777" w:rsidR="005A54D8" w:rsidRDefault="005A54D8">
      <w:pPr>
        <w:rPr>
          <w:rFonts w:hint="eastAsia"/>
        </w:rPr>
      </w:pPr>
    </w:p>
    <w:p w14:paraId="21C93989" w14:textId="77777777" w:rsidR="005A54D8" w:rsidRDefault="00000000">
      <w:pPr>
        <w:rPr>
          <w:rFonts w:hint="eastAsia"/>
        </w:rPr>
      </w:pPr>
      <w:r>
        <w:t>รูป PNG แต่ละไดอาแกรมอยู่ใน figures/diagrams/ — regenerate ทั้งหมดด้วย  python make_diagrams_doc.py</w:t>
      </w:r>
    </w:p>
    <w:p w14:paraId="3FB0FEA2" w14:textId="77777777" w:rsidR="005A54D8" w:rsidRDefault="00000000">
      <w:pPr>
        <w:rPr>
          <w:rFonts w:hint="eastAsia"/>
        </w:rPr>
      </w:pPr>
      <w:r>
        <w:br w:type="page"/>
      </w:r>
    </w:p>
    <w:p w14:paraId="042559BB" w14:textId="77777777" w:rsidR="005A54D8" w:rsidRDefault="00000000">
      <w:pPr>
        <w:pStyle w:val="Heading1"/>
      </w:pPr>
      <w:r>
        <w:rPr>
          <w:color w:val="C0392B"/>
        </w:rPr>
        <w:lastRenderedPageBreak/>
        <w:t>ส่วนที่ 3 — UML / SA Diagrams</w:t>
      </w:r>
      <w:r>
        <w:rPr>
          <w:i/>
          <w:color w:val="555555"/>
          <w:sz w:val="22"/>
        </w:rPr>
        <w:t xml:space="preserve">   (Part 3 — UML / SA Diagrams)</w:t>
      </w:r>
    </w:p>
    <w:p w14:paraId="27F01C59" w14:textId="77777777" w:rsidR="005A54D8" w:rsidRDefault="00000000">
      <w:pPr>
        <w:pStyle w:val="Title"/>
        <w:jc w:val="center"/>
      </w:pPr>
      <w:r>
        <w:t>UML / SA Diagrams — ระบบตรวจจับตำหนิพื้นผิวเหล็ก (2-Stage)</w:t>
      </w:r>
    </w:p>
    <w:p w14:paraId="417C4BC3" w14:textId="77777777" w:rsidR="005A54D8" w:rsidRDefault="00000000">
      <w:pPr>
        <w:jc w:val="center"/>
        <w:rPr>
          <w:rFonts w:hint="eastAsia"/>
        </w:rPr>
      </w:pPr>
      <w:r>
        <w:t>เนื้อหาไดอาแกรมอิงโค้ดจริง (pipeline.py / app.py / evaluate*.py / schema ของ *_result.json). ระบบเป็น ML pipeline + prototype UI (Gradio) — ไม่มีฐานข้อมูล / ระบบล็อกอิน / บัญชีผู้ใช้ จึงใช้ notation ที่ยังเป็นมาตรฐานแต่ตรงกับของจริง: ERD เป็น Conceptual Data Model (persist เป็นไฟล์), Class ใช้ stereotype «utility» (คลาสที่มีแต่ static operation) สำหรับโมดูล functional, State เป็นวงจรชีวิตของภาพ 1 รูปใน local variable. สร้างจาก make_uml_doc.py</w:t>
      </w:r>
    </w:p>
    <w:p w14:paraId="587351FA" w14:textId="77777777" w:rsidR="005A54D8" w:rsidRDefault="00000000">
      <w:pPr>
        <w:rPr>
          <w:rFonts w:hint="eastAsia"/>
        </w:rPr>
      </w:pPr>
      <w:r>
        <w:br w:type="page"/>
      </w:r>
    </w:p>
    <w:p w14:paraId="5B1CD15D" w14:textId="77777777" w:rsidR="005A54D8" w:rsidRDefault="00000000">
      <w:pPr>
        <w:pStyle w:val="Heading1"/>
      </w:pPr>
      <w:r>
        <w:lastRenderedPageBreak/>
        <w:t>1. Use Case Diagram</w:t>
      </w:r>
    </w:p>
    <w:p w14:paraId="7B98CC0D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AF2EB8" wp14:editId="68A04F30">
            <wp:extent cx="6035040" cy="4443499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ml_1_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4D0" w14:textId="77777777" w:rsidR="005A54D8" w:rsidRDefault="00000000">
      <w:pPr>
        <w:rPr>
          <w:rFonts w:hint="eastAsia"/>
        </w:rPr>
      </w:pPr>
      <w:r>
        <w:t>Actor 2 ราย. ผู้ใช้งาน: อัปโหลดภาพ, ปรับ confidence/โหมดตรวจละเอียด, ตรวจภาพ, ดูผล, บันทึก/ส่งออก. ผู้พัฒนา: เตรียม dataset, เทรน (train.py), วัดผล (evaluate.py), ปรับ threshold (tune_thresholds.py), วัด Stage 1 / ภาพจริง, สร้างเอกสาร. "ตรวจภาพ" «include» การอัปโหลดและการดูผล.</w:t>
      </w:r>
    </w:p>
    <w:p w14:paraId="339A5D3B" w14:textId="77777777" w:rsidR="005A54D8" w:rsidRDefault="00000000">
      <w:pPr>
        <w:rPr>
          <w:rFonts w:hint="eastAsia"/>
        </w:rPr>
      </w:pPr>
      <w:r>
        <w:br w:type="page"/>
      </w:r>
    </w:p>
    <w:p w14:paraId="43F766B7" w14:textId="77777777" w:rsidR="005A54D8" w:rsidRDefault="00000000">
      <w:pPr>
        <w:pStyle w:val="Heading1"/>
      </w:pPr>
      <w:r>
        <w:lastRenderedPageBreak/>
        <w:t>2. Context Diagram (DFD Level 0)</w:t>
      </w:r>
    </w:p>
    <w:p w14:paraId="052C62DC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0AD880" wp14:editId="60208E33">
            <wp:extent cx="6035040" cy="4663965"/>
            <wp:effectExtent l="0" t="0" r="0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ml_2_conte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4660" w14:textId="77777777" w:rsidR="005A54D8" w:rsidRDefault="00000000">
      <w:pPr>
        <w:rPr>
          <w:rFonts w:hint="eastAsia"/>
        </w:rPr>
      </w:pPr>
      <w:r>
        <w:t>process 0 = ทั้งระบบ. รับภาพ+พารามิเตอร์จากผู้ใช้ผ่าน UI คืนภาพผล+รายการตำหนิ; รับ dataset/คำสั่ง CLI จากผู้พัฒนา คืน metric/thresholds.json. External: ไฟล์โมเดล DMS46, library YOLO, ระบบไฟล์ท้องถิ่น. Roboflow เกี่ยวเฉพาะตอนเตรียมข้อมูล (offline, ครั้งเดียว).</w:t>
      </w:r>
    </w:p>
    <w:p w14:paraId="346D8A0C" w14:textId="77777777" w:rsidR="005A54D8" w:rsidRDefault="00000000">
      <w:pPr>
        <w:rPr>
          <w:rFonts w:hint="eastAsia"/>
        </w:rPr>
      </w:pPr>
      <w:r>
        <w:br w:type="page"/>
      </w:r>
    </w:p>
    <w:p w14:paraId="6955B889" w14:textId="77777777" w:rsidR="005A54D8" w:rsidRDefault="00000000">
      <w:pPr>
        <w:pStyle w:val="Heading1"/>
      </w:pPr>
      <w:r>
        <w:lastRenderedPageBreak/>
        <w:t>3. C4 Model — Level 1: System Context</w:t>
      </w:r>
    </w:p>
    <w:p w14:paraId="1895593B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FC235A" wp14:editId="72E511F4">
            <wp:extent cx="6035040" cy="4120927"/>
            <wp:effectExtent l="0" t="0" r="0" b="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ml_3_c4_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0C5" w14:textId="77777777" w:rsidR="005A54D8" w:rsidRDefault="00000000">
      <w:pPr>
        <w:rPr>
          <w:rFonts w:hint="eastAsia"/>
        </w:rPr>
      </w:pPr>
      <w:r>
        <w:t>มุมมอง C4 สูงสุด: ผู้ใช้ (HTTP/Gradio) และผู้พัฒนา (CLI) ↔ ระบบ ↔ ระบบภายนอก 3 ตัว (DMS46 TorchScript, Ultralytics YOLO runtime, file system). ไม่มีการเรียก API ผ่านเครือข่าย.</w:t>
      </w:r>
    </w:p>
    <w:p w14:paraId="1DFD8238" w14:textId="77777777" w:rsidR="005A54D8" w:rsidRDefault="00000000">
      <w:pPr>
        <w:rPr>
          <w:rFonts w:hint="eastAsia"/>
        </w:rPr>
      </w:pPr>
      <w:r>
        <w:br w:type="page"/>
      </w:r>
    </w:p>
    <w:p w14:paraId="21797137" w14:textId="77777777" w:rsidR="005A54D8" w:rsidRDefault="00000000">
      <w:pPr>
        <w:pStyle w:val="Heading1"/>
      </w:pPr>
      <w:r>
        <w:lastRenderedPageBreak/>
        <w:t>4. C4 Model — Level 2: Container</w:t>
      </w:r>
    </w:p>
    <w:p w14:paraId="4AF920C6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EEAACF" wp14:editId="571BBA10">
            <wp:extent cx="6035040" cy="5095187"/>
            <wp:effectExtent l="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ml_4_c4_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24F2" w14:textId="77777777" w:rsidR="005A54D8" w:rsidRDefault="00000000">
      <w:pPr>
        <w:rPr>
          <w:rFonts w:hint="eastAsia"/>
        </w:rPr>
      </w:pPr>
      <w:r>
        <w:t>Container ภายในระบบ: Web UI (Gradio, lazy-load model), CLI, Pipeline Core (pipeline.py — orchestrate + cross-region NMS), Stage 1/2 Runtime, Model &amp; Config Store (ไฟล์บนดิสก์), Training/Eval Scripts. เส้นทึบ = การเรียก inference, เส้นประ = dependency/อ่าน-เขียนไฟล์. ไม่มี container ฐานข้อมูล.</w:t>
      </w:r>
    </w:p>
    <w:p w14:paraId="737529A8" w14:textId="77777777" w:rsidR="005A54D8" w:rsidRDefault="00000000">
      <w:pPr>
        <w:rPr>
          <w:rFonts w:hint="eastAsia"/>
        </w:rPr>
      </w:pPr>
      <w:r>
        <w:br w:type="page"/>
      </w:r>
    </w:p>
    <w:p w14:paraId="70CC18C0" w14:textId="77777777" w:rsidR="005A54D8" w:rsidRDefault="00000000">
      <w:pPr>
        <w:pStyle w:val="Heading1"/>
      </w:pPr>
      <w:r>
        <w:lastRenderedPageBreak/>
        <w:t>5. Conceptual Data Model (ERD)</w:t>
      </w:r>
    </w:p>
    <w:p w14:paraId="60DE6E5E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BDE31C" wp14:editId="58BE8735">
            <wp:extent cx="6035040" cy="5417105"/>
            <wp:effectExtent l="0" t="0" r="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ml_5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E649" w14:textId="77777777" w:rsidR="005A54D8" w:rsidRDefault="00000000">
      <w:pPr>
        <w:rPr>
          <w:rFonts w:hint="eastAsia"/>
        </w:rPr>
      </w:pPr>
      <w:r>
        <w:t>Conceptual Data Model — ไม่มี DB. RESULT (1) ── (N) REGION (embedded ใน regions[]) (1) ── (N) DETECTION (N) ── (1) DEFECT_CLASS (คงที่ในโค้ด: DEFECT_CLASSES + DEFECT_INFO). ฝั่งข้อมูลเทรน DATASET_IMAGE (1) ── (N) LABEL_BOX (.txt YOLO) (N) ── (1) DEFECT_CLASS. REAL_TEST_LABEL (labels.csv) เป็น label ระดับภาพ (multi-label) สำหรับ evaluate_real.py. สัญกรณ์ตีนกา (crow's foot).</w:t>
      </w:r>
    </w:p>
    <w:p w14:paraId="4B5B6C10" w14:textId="77777777" w:rsidR="005A54D8" w:rsidRDefault="00000000">
      <w:pPr>
        <w:rPr>
          <w:rFonts w:hint="eastAsia"/>
        </w:rPr>
      </w:pPr>
      <w:r>
        <w:br w:type="page"/>
      </w:r>
    </w:p>
    <w:p w14:paraId="0D4D9116" w14:textId="77777777" w:rsidR="005A54D8" w:rsidRDefault="00000000">
      <w:pPr>
        <w:pStyle w:val="Heading1"/>
      </w:pPr>
      <w:r>
        <w:lastRenderedPageBreak/>
        <w:t>6. Class Diagram</w:t>
      </w:r>
    </w:p>
    <w:p w14:paraId="73C3A25A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55D486" wp14:editId="17C6CB1C">
            <wp:extent cx="6035040" cy="8226449"/>
            <wp:effectExtent l="0" t="0" r="0" b="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ml_6_cl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2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3ABA" w14:textId="77777777" w:rsidR="005A54D8" w:rsidRDefault="00000000">
      <w:pPr>
        <w:rPr>
          <w:rFonts w:hint="eastAsia"/>
        </w:rPr>
      </w:pPr>
      <w:r>
        <w:lastRenderedPageBreak/>
        <w:t>โค้ด functional — โมดูล pipeline / app / evaluate* เป็น «utility» (มีแต่ static operation + ค่าคงที่ระดับโมดูล). «data» Detection / RegionMeta / Summary คือ dict ที่ pipeline สร้างและส่งต่อ (Summary = โครงของ *_result.json). app และ evaluate* «use» pipeline; pipeline «create» dict payload ทั้งสาม.</w:t>
      </w:r>
    </w:p>
    <w:p w14:paraId="0F31B7EE" w14:textId="77777777" w:rsidR="005A54D8" w:rsidRDefault="00000000">
      <w:pPr>
        <w:rPr>
          <w:rFonts w:hint="eastAsia"/>
        </w:rPr>
      </w:pPr>
      <w:r>
        <w:br w:type="page"/>
      </w:r>
    </w:p>
    <w:p w14:paraId="0169EE72" w14:textId="77777777" w:rsidR="005A54D8" w:rsidRDefault="00000000">
      <w:pPr>
        <w:pStyle w:val="Heading1"/>
      </w:pPr>
      <w:r>
        <w:lastRenderedPageBreak/>
        <w:t>7. Sequence Diagram — analyze()</w:t>
      </w:r>
    </w:p>
    <w:p w14:paraId="57ED3BBE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AAE04" wp14:editId="57A295CF">
            <wp:extent cx="6035040" cy="5743079"/>
            <wp:effectExtent l="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ml_7_sequ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7EF" w14:textId="77777777" w:rsidR="005A54D8" w:rsidRDefault="00000000">
      <w:pPr>
        <w:rPr>
          <w:rFonts w:hint="eastAsia"/>
        </w:rPr>
      </w:pPr>
      <w:r>
        <w:t>ลำดับใน app.analyze(): opt โหลดโมเดลครั้งแรก (_ensure_models → load_models + load_class_conf) → _to_bgr → run_stage1 → build_regions (+fallback) + _stage1_view → loop run_stage2 ต่อ region (แปลง gray + กรอง per-class threshold ภายในฟังก์ชัน) → cross_region_nms → วาดผล + verdict → return 4 ค่า (annotated, stage1_img, verdict_md, rows[]).</w:t>
      </w:r>
    </w:p>
    <w:p w14:paraId="4F17EDF2" w14:textId="77777777" w:rsidR="005A54D8" w:rsidRDefault="00000000">
      <w:pPr>
        <w:rPr>
          <w:rFonts w:hint="eastAsia"/>
        </w:rPr>
      </w:pPr>
      <w:r>
        <w:br w:type="page"/>
      </w:r>
    </w:p>
    <w:p w14:paraId="641039C0" w14:textId="77777777" w:rsidR="005A54D8" w:rsidRDefault="00000000">
      <w:pPr>
        <w:pStyle w:val="Heading1"/>
      </w:pPr>
      <w:r>
        <w:lastRenderedPageBreak/>
        <w:t>8. Activity Diagram — process_image()</w:t>
      </w:r>
    </w:p>
    <w:p w14:paraId="5D84569C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5A158C" wp14:editId="01F94C31">
            <wp:extent cx="6035040" cy="10786489"/>
            <wp:effectExtent l="0" t="0" r="0" b="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uml_8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7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309" w14:textId="77777777" w:rsidR="005A54D8" w:rsidRDefault="00000000">
      <w:pPr>
        <w:rPr>
          <w:rFonts w:hint="eastAsia"/>
        </w:rPr>
      </w:pPr>
      <w:r>
        <w:lastRenderedPageBreak/>
        <w:t>Flow ของ process_image(): อ่านภาพ → run_stage1 → build_regions (จุดตัดสินใจ metal_ratio &lt; 0.05 → เพิ่มกรอบทั้งภาพ อยู่ภายในฟังก์ชันนี้) → Pass 1: loop crop + run_stage2 (gray + threshold ภายใน) + แปลง bbox เป็นพิกัดภาพเต็ม → cross_region_nms → Pass 2: จุดตัดสินใจต่อ region (มี detection ที่รอด NMS?) วาดผล/ทำเครื่องหมายปกติ → เขียน .jpg + .json.</w:t>
      </w:r>
    </w:p>
    <w:p w14:paraId="26449D7B" w14:textId="77777777" w:rsidR="005A54D8" w:rsidRDefault="00000000">
      <w:pPr>
        <w:rPr>
          <w:rFonts w:hint="eastAsia"/>
        </w:rPr>
      </w:pPr>
      <w:r>
        <w:br w:type="page"/>
      </w:r>
    </w:p>
    <w:p w14:paraId="315A5006" w14:textId="77777777" w:rsidR="005A54D8" w:rsidRDefault="00000000">
      <w:pPr>
        <w:pStyle w:val="Heading1"/>
      </w:pPr>
      <w:r>
        <w:lastRenderedPageBreak/>
        <w:t>9. State Machine — วงจรชีวิตของภาพ</w:t>
      </w:r>
    </w:p>
    <w:p w14:paraId="70BCD5EF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ECAD58" wp14:editId="39C2F5FE">
            <wp:extent cx="6035040" cy="2611204"/>
            <wp:effectExtent l="0" t="0" r="0" b="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ml_9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746" w14:textId="77777777" w:rsidR="005A54D8" w:rsidRDefault="00000000">
      <w:pPr>
        <w:rPr>
          <w:rFonts w:hint="eastAsia"/>
        </w:rPr>
      </w:pPr>
      <w:r>
        <w:t>state ของ "ภาพ 1 รูป" ระหว่างประมวลผล (อยู่ใน local variable ไม่ persist): Loaded → Stage1Done → RegionsReady (+fallback ถ้า ratio&lt;0.05) → Stage2Done → Filtered (หลัง NMS+threshold) → Rendered. transition กำกับด้วยการเรียกฟังก์ชัน. โหมด --folder วนกลับไป RegionsReady สำหรับภาพถัดไป.</w:t>
      </w:r>
    </w:p>
    <w:p w14:paraId="141D3F3D" w14:textId="77777777" w:rsidR="005A54D8" w:rsidRDefault="00000000">
      <w:pPr>
        <w:rPr>
          <w:rFonts w:hint="eastAsia"/>
        </w:rPr>
      </w:pPr>
      <w:r>
        <w:br w:type="page"/>
      </w:r>
    </w:p>
    <w:p w14:paraId="410FD396" w14:textId="77777777" w:rsidR="005A54D8" w:rsidRDefault="00000000">
      <w:pPr>
        <w:pStyle w:val="Heading1"/>
      </w:pPr>
      <w:r>
        <w:lastRenderedPageBreak/>
        <w:t>10. Deployment Diagram</w:t>
      </w:r>
    </w:p>
    <w:p w14:paraId="173505D3" w14:textId="77777777" w:rsidR="005A54D8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63E6C5" wp14:editId="1E98D0B6">
            <wp:extent cx="6035040" cy="4879639"/>
            <wp:effectExtent l="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ml_10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7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2B71" w14:textId="77777777" w:rsidR="005A54D8" w:rsidRDefault="00000000">
      <w:pPr>
        <w:rPr>
          <w:rFonts w:hint="eastAsia"/>
        </w:rPr>
      </w:pPr>
      <w:r>
        <w:t>โน้ตบุ๊ก Windows 11 เครื่องเดียว: Python 3.11 venv (โค้ด + PyTorch 2.6/Ultralytics 8.4.126 + DMS46_v1.pt + train-gray-s/best.pt + thresholds.json), เบราว์เซอร์ต่อ Gradio ที่ 127.0.0.1:7860, GPU RTX 3050 ผ่าน CUDA 12.4, ข้อมูล/ผลลัพธ์บนระบบไฟล์ท้องถิ่น. ไม่มี server / cloud.</w:t>
      </w:r>
    </w:p>
    <w:sectPr w:rsidR="005A54D8" w:rsidSect="00034616">
      <w:footerReference w:type="default" r:id="rId24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D529" w14:textId="77777777" w:rsidR="00961A94" w:rsidRDefault="00961A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A122B5" w14:textId="77777777" w:rsidR="00961A94" w:rsidRDefault="00961A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B364" w14:textId="77777777" w:rsidR="005A54D8" w:rsidRDefault="00000000">
    <w:pPr>
      <w:pStyle w:val="Footer"/>
      <w:jc w:val="center"/>
      <w:rPr>
        <w:rFonts w:hint="eastAsia"/>
      </w:rPr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3C0E4B">
      <w:rPr>
        <w:color w:val="555555"/>
        <w:sz w:val="18"/>
      </w:rPr>
      <w:fldChar w:fldCharType="separate"/>
    </w:r>
    <w:r w:rsidR="003C0E4B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4987" w14:textId="77777777" w:rsidR="00961A94" w:rsidRDefault="00961A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866B2A" w14:textId="77777777" w:rsidR="00961A94" w:rsidRDefault="00961A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299127">
    <w:abstractNumId w:val="8"/>
  </w:num>
  <w:num w:numId="2" w16cid:durableId="1965574144">
    <w:abstractNumId w:val="6"/>
  </w:num>
  <w:num w:numId="3" w16cid:durableId="1871406827">
    <w:abstractNumId w:val="5"/>
  </w:num>
  <w:num w:numId="4" w16cid:durableId="1359700603">
    <w:abstractNumId w:val="4"/>
  </w:num>
  <w:num w:numId="5" w16cid:durableId="202981178">
    <w:abstractNumId w:val="7"/>
  </w:num>
  <w:num w:numId="6" w16cid:durableId="1260913539">
    <w:abstractNumId w:val="3"/>
  </w:num>
  <w:num w:numId="7" w16cid:durableId="1962105224">
    <w:abstractNumId w:val="2"/>
  </w:num>
  <w:num w:numId="8" w16cid:durableId="55056561">
    <w:abstractNumId w:val="1"/>
  </w:num>
  <w:num w:numId="9" w16cid:durableId="33307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E4B"/>
    <w:rsid w:val="005A54D8"/>
    <w:rsid w:val="00961A94"/>
    <w:rsid w:val="00AA1D8D"/>
    <w:rsid w:val="00B47730"/>
    <w:rsid w:val="00CB0664"/>
    <w:rsid w:val="00F47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93C09"/>
  <w14:defaultImageDpi w14:val="300"/>
  <w15:docId w15:val="{32D61403-681B-4729-B900-33B59A5E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3051</Words>
  <Characters>17395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wirakon wongsarat</cp:lastModifiedBy>
  <cp:revision>3</cp:revision>
  <dcterms:created xsi:type="dcterms:W3CDTF">2013-12-23T23:15:00Z</dcterms:created>
  <dcterms:modified xsi:type="dcterms:W3CDTF">2026-09-03T10:54:00Z</dcterms:modified>
  <cp:category/>
</cp:coreProperties>
</file>